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26C3A" w14:textId="77777777" w:rsidR="00676D3D" w:rsidRDefault="00000000">
      <w:pPr>
        <w:spacing w:after="120" w:line="259" w:lineRule="auto"/>
      </w:pPr>
      <w:r>
        <w:t>Name: Gandhi Yashvi Jitendra</w:t>
      </w:r>
    </w:p>
    <w:p w14:paraId="590EC303" w14:textId="77777777" w:rsidR="00676D3D" w:rsidRDefault="00000000">
      <w:pPr>
        <w:spacing w:after="120" w:line="259" w:lineRule="auto"/>
      </w:pPr>
      <w:r>
        <w:t>Roll no: 15</w:t>
      </w:r>
    </w:p>
    <w:p w14:paraId="265C310B" w14:textId="77777777" w:rsidR="00676D3D" w:rsidRDefault="00000000">
      <w:pPr>
        <w:spacing w:after="120" w:line="259" w:lineRule="auto"/>
      </w:pPr>
      <w:r>
        <w:t>Subject: OpenSource Web Development</w:t>
      </w:r>
    </w:p>
    <w:p w14:paraId="39D23C80" w14:textId="0976AB30" w:rsidR="00676D3D" w:rsidRDefault="00000000">
      <w:pPr>
        <w:spacing w:before="200" w:after="120" w:line="259" w:lineRule="auto"/>
        <w:jc w:val="center"/>
      </w:pPr>
      <w:r>
        <w:rPr>
          <w:b/>
          <w:sz w:val="32"/>
          <w:u w:val="single"/>
        </w:rPr>
        <w:t>PHP PRACTICAL ASSIGNMENT</w:t>
      </w:r>
      <w:r w:rsidR="00D65767">
        <w:rPr>
          <w:b/>
          <w:sz w:val="32"/>
          <w:u w:val="single"/>
        </w:rPr>
        <w:t>-3</w:t>
      </w:r>
    </w:p>
    <w:p w14:paraId="5167DB9B" w14:textId="77777777" w:rsidR="00676D3D" w:rsidRDefault="00000000">
      <w:pPr>
        <w:spacing w:before="200" w:after="120" w:line="259" w:lineRule="auto"/>
      </w:pPr>
      <w:r>
        <w:rPr>
          <w:b/>
          <w:sz w:val="24"/>
        </w:rPr>
        <w:t>1. Develop a Shopping Cart in PHP with the following requirements</w:t>
      </w:r>
    </w:p>
    <w:p w14:paraId="6C871A7B" w14:textId="77777777" w:rsidR="00084B00" w:rsidRDefault="00000000">
      <w:pPr>
        <w:spacing w:before="140" w:after="120" w:line="259" w:lineRule="auto"/>
      </w:pPr>
      <w:r>
        <w:rPr>
          <w:b/>
        </w:rPr>
        <w:t>Admin Site:</w:t>
      </w:r>
      <w:r>
        <w:rPr>
          <w:b/>
        </w:rPr>
        <w:br/>
      </w:r>
      <w:r>
        <w:t>1) Login</w:t>
      </w:r>
    </w:p>
    <w:p w14:paraId="33986CE1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&lt;?php</w:t>
      </w:r>
    </w:p>
    <w:p w14:paraId="7995D0A5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require __DIR__.'/../config.php';</w:t>
      </w:r>
    </w:p>
    <w:p w14:paraId="03725324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</w:p>
    <w:p w14:paraId="53EC2FAB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$error = '';</w:t>
      </w:r>
    </w:p>
    <w:p w14:paraId="26ED97AD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</w:p>
    <w:p w14:paraId="03E0988D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if ($_SERVER['REQUEST_METHOD'] === 'POST') {</w:t>
      </w:r>
    </w:p>
    <w:p w14:paraId="5A48FE63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  $stmt = $pdo-&gt;prepare(</w:t>
      </w:r>
    </w:p>
    <w:p w14:paraId="3D53F967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      'SELECT id, username, password_hash FROM admins WHERE username = ?'</w:t>
      </w:r>
    </w:p>
    <w:p w14:paraId="5993AB4D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  );</w:t>
      </w:r>
    </w:p>
    <w:p w14:paraId="111F7C5F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</w:p>
    <w:p w14:paraId="7FF3025A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  $stmt-&gt;execute([trim($_POST['username'] ?? '')]);</w:t>
      </w:r>
    </w:p>
    <w:p w14:paraId="28AE3F97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  $a = $stmt-&gt;fetch();</w:t>
      </w:r>
    </w:p>
    <w:p w14:paraId="3FCA584D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</w:p>
    <w:p w14:paraId="50AA50A6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  if ($a &amp;&amp; ($_POST['password'] ?? '') === $a['password_hash']) {</w:t>
      </w:r>
    </w:p>
    <w:p w14:paraId="30E4BF81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      session_regenerate_id(true);</w:t>
      </w:r>
    </w:p>
    <w:p w14:paraId="5293917A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</w:p>
    <w:p w14:paraId="0240D874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      $_SESSION['admin_id'] = $a['id'];</w:t>
      </w:r>
    </w:p>
    <w:p w14:paraId="0CBC9989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      $_SESSION['admin_name'] = $a['username'];</w:t>
      </w:r>
    </w:p>
    <w:p w14:paraId="3A5AC383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</w:p>
    <w:p w14:paraId="470B3F8A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      header('Location: categories.php');</w:t>
      </w:r>
    </w:p>
    <w:p w14:paraId="15915C37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      exit;</w:t>
      </w:r>
    </w:p>
    <w:p w14:paraId="048B5D9C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  } else {</w:t>
      </w:r>
    </w:p>
    <w:p w14:paraId="7192E2EA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      $error = 'Invalid username or password';</w:t>
      </w:r>
    </w:p>
    <w:p w14:paraId="2B182285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  }</w:t>
      </w:r>
    </w:p>
    <w:p w14:paraId="57F1175D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}</w:t>
      </w:r>
    </w:p>
    <w:p w14:paraId="571A3CD3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?&gt;</w:t>
      </w:r>
    </w:p>
    <w:p w14:paraId="249C5607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</w:p>
    <w:p w14:paraId="1C9D092F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&lt;!doctype html&gt;</w:t>
      </w:r>
    </w:p>
    <w:p w14:paraId="4F762438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&lt;html&gt;</w:t>
      </w:r>
    </w:p>
    <w:p w14:paraId="02585183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&lt;body&gt;</w:t>
      </w:r>
    </w:p>
    <w:p w14:paraId="113BC7EA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  &lt;h1&gt;Admin Login&lt;/h1&gt;</w:t>
      </w:r>
    </w:p>
    <w:p w14:paraId="3D710DC3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</w:p>
    <w:p w14:paraId="3529D3B2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  &lt;p style="color:red"&gt;</w:t>
      </w:r>
    </w:p>
    <w:p w14:paraId="20AB360C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      &lt;?= h($error) ?&gt;</w:t>
      </w:r>
    </w:p>
    <w:p w14:paraId="634530CA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  &lt;/p&gt;</w:t>
      </w:r>
    </w:p>
    <w:p w14:paraId="706DABB1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</w:p>
    <w:p w14:paraId="3A609E3C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  &lt;form method="post"&gt;</w:t>
      </w:r>
    </w:p>
    <w:p w14:paraId="27A3443B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      &lt;label&gt;</w:t>
      </w:r>
    </w:p>
    <w:p w14:paraId="3D7D5C82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          Username</w:t>
      </w:r>
    </w:p>
    <w:p w14:paraId="0D52AF3C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          &lt;input name="username" required&gt;</w:t>
      </w:r>
    </w:p>
    <w:p w14:paraId="381959A1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      &lt;/label&gt;</w:t>
      </w:r>
    </w:p>
    <w:p w14:paraId="3F903E3E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      &lt;br&gt;</w:t>
      </w:r>
    </w:p>
    <w:p w14:paraId="1BB0B8AD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</w:p>
    <w:p w14:paraId="65A98AC1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      &lt;label&gt;</w:t>
      </w:r>
    </w:p>
    <w:p w14:paraId="343CFA03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          Password</w:t>
      </w:r>
    </w:p>
    <w:p w14:paraId="22500E26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          &lt;input type="password" name="password" required&gt;</w:t>
      </w:r>
    </w:p>
    <w:p w14:paraId="743B7F19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      &lt;/label&gt;</w:t>
      </w:r>
    </w:p>
    <w:p w14:paraId="2987E43C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      &lt;br&gt;</w:t>
      </w:r>
    </w:p>
    <w:p w14:paraId="5D4B98E7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</w:p>
    <w:p w14:paraId="3835BE38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      &lt;button type="submit"&gt;Login&lt;/button&gt;</w:t>
      </w:r>
    </w:p>
    <w:p w14:paraId="00CF3E31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  &lt;/form&gt;</w:t>
      </w:r>
    </w:p>
    <w:p w14:paraId="29919B18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&lt;/body&gt;</w:t>
      </w:r>
    </w:p>
    <w:p w14:paraId="51F7B186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&lt;/html&gt;</w:t>
      </w:r>
    </w:p>
    <w:p w14:paraId="59BD0B1A" w14:textId="77777777" w:rsidR="00084B00" w:rsidRDefault="00084B00">
      <w:pPr>
        <w:spacing w:before="140" w:after="120" w:line="259" w:lineRule="auto"/>
      </w:pPr>
    </w:p>
    <w:p w14:paraId="31ADCD2B" w14:textId="77777777" w:rsidR="00084B00" w:rsidRDefault="00084B00">
      <w:pPr>
        <w:spacing w:before="140" w:after="120" w:line="259" w:lineRule="auto"/>
      </w:pPr>
      <w:r w:rsidRPr="00084B00">
        <w:lastRenderedPageBreak/>
        <w:drawing>
          <wp:inline distT="0" distB="0" distL="0" distR="0" wp14:anchorId="1E4D93AD" wp14:editId="2E087EF9">
            <wp:extent cx="6400800" cy="3599815"/>
            <wp:effectExtent l="0" t="0" r="0" b="635"/>
            <wp:docPr id="166917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703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  <w:t>2) Manage Category (CRUD)</w:t>
      </w:r>
    </w:p>
    <w:p w14:paraId="0F05B6B8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&lt;?php</w:t>
      </w:r>
    </w:p>
    <w:p w14:paraId="693F6478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require __DIR__.'/../config.php'; require_admin();</w:t>
      </w:r>
    </w:p>
    <w:p w14:paraId="3FFE2F34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if ($_SERVER['REQUEST_METHOD']==='POST') {</w:t>
      </w:r>
    </w:p>
    <w:p w14:paraId="1565AF0A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$name=trim($_POST['name'] ?? '');</w:t>
      </w:r>
    </w:p>
    <w:p w14:paraId="78F8E19B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if (isset($_POST['create']) &amp;&amp; $name!=='') { $s=$pdo-&gt;prepare('INSERT INTO categories(name) VALUES(?)'); $s-&gt;execute([$name]); }</w:t>
      </w:r>
    </w:p>
    <w:p w14:paraId="7EF3E261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if (isset($_POST['update']) &amp;&amp; $name!=='') { $s=$pdo-&gt;prepare('UPDATE categories SET name=? WHERE id=?'); $s-&gt;execute([$name,(int)$_POST['id']]); }</w:t>
      </w:r>
    </w:p>
    <w:p w14:paraId="6D4092CE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if (isset($_POST['delete'])) { $s=$pdo-&gt;prepare('DELETE FROM categories WHERE id=?'); $s-&gt;execute([(int)$_POST['id']]); }</w:t>
      </w:r>
    </w:p>
    <w:p w14:paraId="614CD482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header('Location: categories.php'); exit;</w:t>
      </w:r>
    </w:p>
    <w:p w14:paraId="5B8159D0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}</w:t>
      </w:r>
    </w:p>
    <w:p w14:paraId="0C5F718F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$edit=null;</w:t>
      </w:r>
    </w:p>
    <w:p w14:paraId="44942B21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if(isset($_GET['edit'])){$s=$pdo-&gt;prepare('SELECT * FROM categories WHERE id=?');$s-&gt;execute([(int)$_GET['edit']]);$edit=$s-&gt;fetch();}</w:t>
      </w:r>
    </w:p>
    <w:p w14:paraId="034762F7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$rows=$pdo-&gt;query('SELECT * FROM categories ORDER BY id DESC')-&gt;fetchAll();</w:t>
      </w:r>
    </w:p>
    <w:p w14:paraId="64AC4644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?&gt;&lt;!doctype html&gt;&lt;html&gt;&lt;body&gt;&lt;nav&gt;&lt;a href="categories.php"&gt;Categories&lt;/a&gt; | &lt;a href="products.php"&gt;Products&lt;/a&gt; | &lt;a href="logout.php"&gt;Logout&lt;/a&gt;&lt;/nav&gt;&lt;h1&gt;Manage Categories&lt;/h1&gt;</w:t>
      </w:r>
    </w:p>
    <w:p w14:paraId="401082CF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&lt;form method="post"&gt;&lt;?php if($edit): ?&gt;&lt;input type="hidden" name="id" value="&lt;?= (int)$edit['id'] ?&gt;"&gt;&lt;?php endif; ?&gt;</w:t>
      </w:r>
    </w:p>
    <w:p w14:paraId="54772374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&lt;input name="name" placeholder="Category name" required value="&lt;?= h($edit['name'] ?? '') ?&gt;"&gt;</w:t>
      </w:r>
    </w:p>
    <w:p w14:paraId="7997F453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lastRenderedPageBreak/>
        <w:t>&lt;button name="&lt;?= $edit?'update':'create' ?&gt;"&gt;&lt;?= $edit?'Update':'Add' ?&gt;&lt;/button&gt;&lt;?php if($edit): ?&gt;&lt;a href="categories.php"&gt;Cancel&lt;/a&gt;&lt;?php endif; ?&gt;&lt;/form&gt;</w:t>
      </w:r>
    </w:p>
    <w:p w14:paraId="55851687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 xml:space="preserve">&lt;table </w:t>
      </w:r>
      <w:r w:rsidRPr="00084B00">
        <w:rPr>
          <w:i/>
          <w:iCs/>
          <w:lang w:val="en-IN"/>
        </w:rPr>
        <w:t>border</w:t>
      </w:r>
      <w:r w:rsidRPr="00084B00">
        <w:rPr>
          <w:lang w:val="en-IN"/>
        </w:rPr>
        <w:t>="1" cellpadding="8"&gt;&lt;tr&gt;&lt;th&gt;ID&lt;/th&gt;&lt;th&gt;Name&lt;/th&gt;&lt;th&gt;Actions&lt;/th&gt;&lt;/tr&gt;</w:t>
      </w:r>
    </w:p>
    <w:p w14:paraId="6DBE14FA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&lt;?php foreach($rows as $r): ?&gt;&lt;tr&gt;&lt;td&gt;&lt;?= (int)$r['id'] ?&gt;&lt;/td&gt;&lt;td&gt;&lt;?= h($r['name']) ?&gt;&lt;/td&gt;&lt;td&gt;&lt;a href="?edit=&lt;?= (int)$r['id'] ?&gt;"&gt;Edit&lt;/a&gt;</w:t>
      </w:r>
    </w:p>
    <w:p w14:paraId="3037B627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&lt;form method="post" style="display:inline" onsubmit="return confirm('Delete category and its products?')"&gt;&lt;input type="hidden" name="id" value="&lt;?= (int)$r['id'] ?&gt;"&gt;&lt;button name="delete"&gt;Delete&lt;/button&gt;&lt;/form&gt;&lt;/td&gt;&lt;/tr&gt;&lt;?php endforeach; ?&gt;&lt;/table&gt;&lt;/body&gt;&lt;/html&gt;</w:t>
      </w:r>
    </w:p>
    <w:p w14:paraId="6453CF68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</w:p>
    <w:p w14:paraId="4BCCC0CC" w14:textId="77777777" w:rsidR="00084B00" w:rsidRDefault="00084B00">
      <w:pPr>
        <w:spacing w:before="140" w:after="120" w:line="259" w:lineRule="auto"/>
      </w:pPr>
    </w:p>
    <w:p w14:paraId="6E689D0E" w14:textId="77777777" w:rsidR="00084B00" w:rsidRDefault="00084B00">
      <w:pPr>
        <w:spacing w:before="140" w:after="120" w:line="259" w:lineRule="auto"/>
      </w:pPr>
      <w:r w:rsidRPr="00084B00">
        <w:lastRenderedPageBreak/>
        <w:drawing>
          <wp:inline distT="0" distB="0" distL="0" distR="0" wp14:anchorId="11949CD5" wp14:editId="71812C00">
            <wp:extent cx="6400800" cy="3596005"/>
            <wp:effectExtent l="0" t="0" r="0" b="4445"/>
            <wp:docPr id="38717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786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4B00">
        <w:drawing>
          <wp:inline distT="0" distB="0" distL="0" distR="0" wp14:anchorId="5C9BC890" wp14:editId="193B747F">
            <wp:extent cx="6400800" cy="3596005"/>
            <wp:effectExtent l="0" t="0" r="0" b="4445"/>
            <wp:docPr id="50785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509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  <w:t>3) Manage Products with pictures (upload and resize images)</w:t>
      </w:r>
    </w:p>
    <w:p w14:paraId="6D2780C8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&lt;?php</w:t>
      </w:r>
    </w:p>
    <w:p w14:paraId="1F846827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require __DIR__.'/../config.php'; require_admin();</w:t>
      </w:r>
    </w:p>
    <w:p w14:paraId="359C5E6F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$uploadDir=__DIR__.'/../uploads/';</w:t>
      </w:r>
    </w:p>
    <w:p w14:paraId="4ADF9FFD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if (!is_dir($uploadDir)) mkdir($uploadDir,0775,true);</w:t>
      </w:r>
    </w:p>
    <w:p w14:paraId="00099AAF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function resizeImage($tmp,$dest,$mime,$maxW=600,$maxH=600) {</w:t>
      </w:r>
    </w:p>
    <w:p w14:paraId="0B7FE306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lastRenderedPageBreak/>
        <w:t>  if ($mime==='image/jpeg') $src=@imagecreatefromjpeg($tmp);</w:t>
      </w:r>
    </w:p>
    <w:p w14:paraId="4435208B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elseif ($mime==='image/png') $src=@imagecreatefrompng($tmp);</w:t>
      </w:r>
    </w:p>
    <w:p w14:paraId="452E40F1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elseif ($mime==='image/gif') $src=@imagecreatefromgif($tmp);</w:t>
      </w:r>
    </w:p>
    <w:p w14:paraId="1A7E3A04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elseif ($mime==='image/webp' &amp;&amp; function_exists('imagecreatefromwebp')) $src=@imagecreatefromwebp($tmp);</w:t>
      </w:r>
    </w:p>
    <w:p w14:paraId="77846478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else return false;</w:t>
      </w:r>
    </w:p>
    <w:p w14:paraId="2D0F5890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if(!$src)return false;</w:t>
      </w:r>
    </w:p>
    <w:p w14:paraId="40C567A6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$w=imagesx($src);$h=imagesy($src);$scale=min($maxW/$w,$maxH/$h,1);</w:t>
      </w:r>
    </w:p>
    <w:p w14:paraId="70263540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$nw=max(1,(int)($w*$scale));$nh=max(1,(int)($h*$scale));</w:t>
      </w:r>
    </w:p>
    <w:p w14:paraId="04D5D250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$out=imagecreatetruecolor($nw,$nh);</w:t>
      </w:r>
    </w:p>
    <w:p w14:paraId="19F1F67F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if($mime==='image/png'||$mime==='image/gif'||$mime==='image/webp'){imagealphablending($out,false);imagesavealpha($out,true);$trans=imagecolorallocatealpha($out,0,0,0,127);imagefilledrectangle($out,0,0,$nw,$nh,$trans);}</w:t>
      </w:r>
    </w:p>
    <w:p w14:paraId="728A18C9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imagecopyresampled($out,$src,0,0,0,0,$nw,$nh,$w,$h);</w:t>
      </w:r>
    </w:p>
    <w:p w14:paraId="36E5CF21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$ok=match($mime){'image/jpeg'=&gt;imagejpeg($out,$dest,85),'image/png'=&gt;imagepng($out,$dest,6),'image/gif'=&gt;imagegif($out,$dest),'image/webp'=&gt;imagewebp($out,$dest,85),default=&gt;false};</w:t>
      </w:r>
    </w:p>
    <w:p w14:paraId="2948056C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imagedestroy($src);imagedestroy($out);return $ok;</w:t>
      </w:r>
    </w:p>
    <w:p w14:paraId="4B04D14E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}</w:t>
      </w:r>
    </w:p>
    <w:p w14:paraId="12DE8BB5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$error='';</w:t>
      </w:r>
    </w:p>
    <w:p w14:paraId="7EA26795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if($_SERVER['REQUEST_METHOD']==='POST'){</w:t>
      </w:r>
    </w:p>
    <w:p w14:paraId="376CAE40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$id=(int)($_POST['id']??0);$cid=(int)($_POST['category_id']??0);$name=trim($_POST['pname']??'');$price=(float)($_POST['price']??0);</w:t>
      </w:r>
    </w:p>
    <w:p w14:paraId="5F658F1C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$picture=$_POST['old_picture']??null;</w:t>
      </w:r>
    </w:p>
    <w:p w14:paraId="56301869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if(isset($_POST['delete'])){</w:t>
      </w:r>
    </w:p>
    <w:p w14:paraId="0E255BEC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  $s=$pdo-&gt;prepare('DELETE FROM products WHERE id=?');$s-&gt;execute([$id]);</w:t>
      </w:r>
    </w:p>
    <w:p w14:paraId="4A44362A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  if($picture &amp;&amp; is_file($uploadDir.$picture)) @unlink($uploadDir.$picture);</w:t>
      </w:r>
    </w:p>
    <w:p w14:paraId="35DEC366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  header('Location: products.php');exit;</w:t>
      </w:r>
    </w:p>
    <w:p w14:paraId="3DFAE73D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}</w:t>
      </w:r>
    </w:p>
    <w:p w14:paraId="5D85D810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if($name===''||$cid&lt;1||$price&lt;0){$error='Enter valid product details.';}</w:t>
      </w:r>
    </w:p>
    <w:p w14:paraId="72BED3E6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else {</w:t>
      </w:r>
    </w:p>
    <w:p w14:paraId="1DD40296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  if(!empty($_FILES['picture']['name'])){</w:t>
      </w:r>
    </w:p>
    <w:p w14:paraId="6973FAD9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    $tmp=$_FILES['picture']['tmp_name'];$info=@getimagesize($tmp);</w:t>
      </w:r>
    </w:p>
    <w:p w14:paraId="216B462D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    $allowed=['image/jpeg'=&gt;'jpg','image/png'=&gt;'png','image/gif'=&gt;'gif','image/webp'=&gt;'webp'];</w:t>
      </w:r>
    </w:p>
    <w:p w14:paraId="2B70030B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    if(!$info || !isset($allowed[$info['mime']])) $error='Upload a valid JPG, PNG, GIF, or WEBP image.';</w:t>
      </w:r>
    </w:p>
    <w:p w14:paraId="0331768C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    else {</w:t>
      </w:r>
    </w:p>
    <w:p w14:paraId="1B9D7928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lastRenderedPageBreak/>
        <w:t>        $new=bin2hex(random_bytes(12)).'.'.$allowed[$info['mime']];</w:t>
      </w:r>
    </w:p>
    <w:p w14:paraId="033DB207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      if(!resizeImage($tmp,$uploadDir.$new,$info['mime'])) $error='Image resize failed. Enable PHP GD extension.';</w:t>
      </w:r>
    </w:p>
    <w:p w14:paraId="70E36D63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      else { if($picture &amp;&amp; is_file($uploadDir.$picture)) @unlink($uploadDir.$picture); $picture=$new; }</w:t>
      </w:r>
    </w:p>
    <w:p w14:paraId="5FE86DAB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    }</w:t>
      </w:r>
    </w:p>
    <w:p w14:paraId="72C42FE1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  }</w:t>
      </w:r>
    </w:p>
    <w:p w14:paraId="6B6DC71E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  if(!$error){</w:t>
      </w:r>
    </w:p>
    <w:p w14:paraId="6D7CB7D1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    if($id){$s=$pdo-&gt;prepare('UPDATE products SET category_id=?,pname=?,price=?,picture=? WHERE id=?');$s-&gt;execute([$cid,$name,$price,$picture,$id]);}</w:t>
      </w:r>
    </w:p>
    <w:p w14:paraId="64A4B8BF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    else{$s=$pdo-&gt;prepare('INSERT INTO products(category_id,pname,price,picture) VALUES(?,?,?,?)');$s-&gt;execute([$cid,$name,$price,$picture]);}</w:t>
      </w:r>
    </w:p>
    <w:p w14:paraId="1E505FEA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    header('Location: products.php');exit;</w:t>
      </w:r>
    </w:p>
    <w:p w14:paraId="0C7C5666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  }</w:t>
      </w:r>
    </w:p>
    <w:p w14:paraId="190B37FC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  }</w:t>
      </w:r>
    </w:p>
    <w:p w14:paraId="5E6F8979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}</w:t>
      </w:r>
    </w:p>
    <w:p w14:paraId="77F9D95F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$edit=null;if(isset($_GET['edit'])){$s=$pdo-&gt;prepare('SELECT * FROM products WHERE id=?');$s-&gt;execute([(int)$_GET['edit']]);$edit=$s-&gt;fetch();}</w:t>
      </w:r>
    </w:p>
    <w:p w14:paraId="4714F95D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$cats=$pdo-&gt;query('SELECT * FROM categories ORDER BY name')-&gt;fetchAll();</w:t>
      </w:r>
    </w:p>
    <w:p w14:paraId="0AAF3556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$rows=$pdo-&gt;query('SELECT p.*,c.name category FROM products p JOIN categories c ON c.id=p.category_id ORDER BY p.id DESC')-&gt;fetchAll();</w:t>
      </w:r>
    </w:p>
    <w:p w14:paraId="7E9DE1D4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?&gt;&lt;!doctype html&gt;&lt;html&gt;&lt;body&gt;&lt;nav&gt;&lt;a href="categories.php"&gt;Categories&lt;/a&gt; | &lt;a href="products.php"&gt;Products&lt;/a&gt; | &lt;a href="logout.php"&gt;Logout&lt;/a&gt;&lt;/nav&gt;&lt;h1&gt;Manage Products&lt;/h1&gt;&lt;p style="color:red"&gt;&lt;?= h($error) ?&gt;&lt;/p&gt;</w:t>
      </w:r>
    </w:p>
    <w:p w14:paraId="09ED8E0F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&lt;form method="post" enctype="multipart/form-data"&gt;</w:t>
      </w:r>
    </w:p>
    <w:p w14:paraId="796F9BA7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&lt;input type="hidden" name="id" value="&lt;?= (int)($edit['id']??0) ?&gt;"&gt;&lt;input type="hidden" name="old_picture" value="&lt;?= h($edit['picture']??'') ?&gt;"&gt;</w:t>
      </w:r>
    </w:p>
    <w:p w14:paraId="49B35D70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&lt;label&gt;Category &lt;select name="category_id" required&gt;&lt;?php foreach($cats as $c): ?&gt;&lt;option value="&lt;?= (int)$c['id'] ?&gt;" &lt;?= (($edit['category_id']??0)==$c['id'])?'selected':'' ?&gt;&gt;&lt;?= h($c['name']) ?&gt;&lt;/option&gt;&lt;?php endforeach; ?&gt;&lt;/select&gt;&lt;/label&gt;</w:t>
      </w:r>
    </w:p>
    <w:p w14:paraId="011470A0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&lt;label&gt;Product name &lt;input name="pname" required value="&lt;?= h($edit['pname']??'') ?&gt;"&gt;&lt;/label&gt;</w:t>
      </w:r>
    </w:p>
    <w:p w14:paraId="083162ED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&lt;label&gt;Price &lt;input name="price" type="number" min="0" step="0.01" required value="&lt;?= h($edit['price']??'') ?&gt;"&gt;&lt;/label&gt;</w:t>
      </w:r>
    </w:p>
    <w:p w14:paraId="69ACC56F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&lt;label&gt;Picture &lt;input type="file" name="picture" accept="image/jpeg,image/png,image/gif,image/webp"&gt;&lt;/label&gt;</w:t>
      </w:r>
    </w:p>
    <w:p w14:paraId="241F2687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&lt;button&gt;&lt;?= $edit?'Update':'Add Product' ?&gt;&lt;/button&gt;&lt;/form&gt;</w:t>
      </w:r>
    </w:p>
    <w:p w14:paraId="5A15DA1D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 xml:space="preserve">&lt;table </w:t>
      </w:r>
      <w:r w:rsidRPr="00084B00">
        <w:rPr>
          <w:i/>
          <w:iCs/>
          <w:lang w:val="en-IN"/>
        </w:rPr>
        <w:t>border</w:t>
      </w:r>
      <w:r w:rsidRPr="00084B00">
        <w:rPr>
          <w:lang w:val="en-IN"/>
        </w:rPr>
        <w:t>="1" cellpadding="6"&gt;&lt;tr&gt;&lt;th&gt;Image&lt;/th&gt;&lt;th&gt;Name&lt;/th&gt;&lt;th&gt;Category&lt;/th&gt;&lt;th&gt;Price&lt;/th&gt;&lt;th&gt;Actions&lt;/th&gt;&lt;/tr&gt;</w:t>
      </w:r>
    </w:p>
    <w:p w14:paraId="135D78E8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lastRenderedPageBreak/>
        <w:t>&lt;?php foreach($rows as $r): ?&gt;&lt;tr&gt;&lt;td&gt;&lt;?php if($r['picture']): ?&gt;&lt;img width="70" src="../uploads/&lt;?= h($r['picture']) ?&gt;"&gt;&lt;?php endif; ?&gt;&lt;/td&gt;&lt;td&gt;&lt;?= h($r['pname']) ?&gt;&lt;/td&gt;&lt;td&gt;&lt;?= h($r['category']) ?&gt;&lt;/td&gt;&lt;td&gt;&lt;?= h($r['price']) ?&gt;&lt;/td&gt;&lt;td&gt;&lt;a href="?edit=&lt;?= (int)$r['id'] ?&gt;"&gt;Edit&lt;/a&gt;</w:t>
      </w:r>
    </w:p>
    <w:p w14:paraId="03F4251E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&lt;form method="post" style="display:inline" onsubmit="return confirm('Delete product?')"&gt;&lt;input type="hidden" name="id" value="&lt;?= (int)$r['id'] ?&gt;"&gt;&lt;input type="hidden" name="old_picture" value="&lt;?= h($r['picture']) ?&gt;"&gt;&lt;button name="delete"&gt;Delete&lt;/button&gt;&lt;/form&gt;&lt;/td&gt;&lt;/tr&gt;&lt;?php endforeach; ?&gt;&lt;/table&gt;&lt;/body&gt;&lt;/html&gt;</w:t>
      </w:r>
    </w:p>
    <w:p w14:paraId="4840924A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</w:p>
    <w:p w14:paraId="5A8A8C69" w14:textId="77777777" w:rsidR="00084B00" w:rsidRDefault="00084B00">
      <w:pPr>
        <w:spacing w:before="140" w:after="120" w:line="259" w:lineRule="auto"/>
      </w:pPr>
    </w:p>
    <w:p w14:paraId="56689CAC" w14:textId="3BACE811" w:rsidR="00021701" w:rsidRDefault="00084B00">
      <w:pPr>
        <w:spacing w:before="140" w:after="120" w:line="259" w:lineRule="auto"/>
      </w:pPr>
      <w:r w:rsidRPr="00084B00">
        <w:lastRenderedPageBreak/>
        <w:drawing>
          <wp:inline distT="0" distB="0" distL="0" distR="0" wp14:anchorId="1FED4FD5" wp14:editId="125D79C3">
            <wp:extent cx="6400800" cy="3599815"/>
            <wp:effectExtent l="0" t="0" r="0" b="635"/>
            <wp:docPr id="182558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874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4B00">
        <w:drawing>
          <wp:inline distT="0" distB="0" distL="0" distR="0" wp14:anchorId="734FBA86" wp14:editId="2AA4F44A">
            <wp:extent cx="6400800" cy="3599815"/>
            <wp:effectExtent l="0" t="0" r="0" b="635"/>
            <wp:docPr id="55917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706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  <w:t>4) Logout</w:t>
      </w:r>
    </w:p>
    <w:p w14:paraId="2EEF01D3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&lt;?php</w:t>
      </w:r>
    </w:p>
    <w:p w14:paraId="2225C65C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require __DIR__.'/../config.php';</w:t>
      </w:r>
    </w:p>
    <w:p w14:paraId="1E376E92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unset($_SESSION['admin_id'],$_SESSION['admin_name']);</w:t>
      </w:r>
    </w:p>
    <w:p w14:paraId="4F99A4E4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  <w:r w:rsidRPr="00084B00">
        <w:rPr>
          <w:lang w:val="en-IN"/>
        </w:rPr>
        <w:t>header('Location: login.php'); exit;</w:t>
      </w:r>
    </w:p>
    <w:p w14:paraId="54578E1A" w14:textId="77777777" w:rsidR="00084B00" w:rsidRPr="00084B00" w:rsidRDefault="00084B00" w:rsidP="00084B00">
      <w:pPr>
        <w:spacing w:before="140" w:after="120" w:line="259" w:lineRule="auto"/>
        <w:rPr>
          <w:lang w:val="en-IN"/>
        </w:rPr>
      </w:pPr>
    </w:p>
    <w:p w14:paraId="2CD94AAF" w14:textId="77777777" w:rsidR="00021701" w:rsidRDefault="00021701">
      <w:pPr>
        <w:spacing w:before="140" w:after="120" w:line="259" w:lineRule="auto"/>
      </w:pPr>
    </w:p>
    <w:p w14:paraId="1860B2BC" w14:textId="064F576B" w:rsidR="00676D3D" w:rsidRDefault="00000000">
      <w:pPr>
        <w:spacing w:before="140" w:after="120" w:line="259" w:lineRule="auto"/>
      </w:pPr>
      <w:r>
        <w:br/>
      </w:r>
      <w:r>
        <w:br/>
      </w:r>
      <w:r>
        <w:rPr>
          <w:b/>
        </w:rPr>
        <w:t>User Site:</w:t>
      </w:r>
      <w:r>
        <w:rPr>
          <w:b/>
        </w:rPr>
        <w:br/>
      </w:r>
      <w:r>
        <w:t>1) List categories</w:t>
      </w:r>
      <w:r>
        <w:br/>
        <w:t>2) Display products for the selected category with AJAX pagination</w:t>
      </w:r>
      <w:r>
        <w:br/>
        <w:t>3) Register user using CAPTCHA</w:t>
      </w:r>
      <w:r>
        <w:br/>
        <w:t>4) Login and add products to the cart</w:t>
      </w:r>
    </w:p>
    <w:p w14:paraId="50B59F93" w14:textId="77777777" w:rsidR="00676D3D" w:rsidRDefault="00000000">
      <w:pPr>
        <w:spacing w:before="200" w:after="120" w:line="259" w:lineRule="auto"/>
      </w:pPr>
      <w:r>
        <w:rPr>
          <w:b/>
          <w:sz w:val="24"/>
        </w:rPr>
        <w:t>config.php</w:t>
      </w:r>
    </w:p>
    <w:p w14:paraId="62B7BCF7" w14:textId="77777777" w:rsidR="00676D3D" w:rsidRDefault="00000000">
      <w:pPr>
        <w:spacing w:after="140" w:line="259" w:lineRule="auto"/>
        <w:ind w:left="173" w:right="115"/>
      </w:pPr>
      <w:r>
        <w:rPr>
          <w:rFonts w:ascii="Consolas" w:hAnsi="Consolas"/>
          <w:sz w:val="16"/>
        </w:rPr>
        <w:t>&lt;?php</w:t>
      </w:r>
      <w:r>
        <w:rPr>
          <w:rFonts w:ascii="Consolas" w:hAnsi="Consolas"/>
          <w:sz w:val="16"/>
        </w:rPr>
        <w:br/>
        <w:t>if (session_status() === PHP_SESSION_NONE) session_start();</w:t>
      </w:r>
      <w:r>
        <w:rPr>
          <w:rFonts w:ascii="Consolas" w:hAnsi="Consolas"/>
          <w:sz w:val="16"/>
        </w:rPr>
        <w:br/>
        <w:t>$host = 'localhost';</w:t>
      </w:r>
      <w:r>
        <w:rPr>
          <w:rFonts w:ascii="Consolas" w:hAnsi="Consolas"/>
          <w:sz w:val="16"/>
        </w:rPr>
        <w:br/>
        <w:t>$db   = 'php_practical';</w:t>
      </w:r>
      <w:r>
        <w:rPr>
          <w:rFonts w:ascii="Consolas" w:hAnsi="Consolas"/>
          <w:sz w:val="16"/>
        </w:rPr>
        <w:br/>
        <w:t>$user = 'root';</w:t>
      </w:r>
      <w:r>
        <w:rPr>
          <w:rFonts w:ascii="Consolas" w:hAnsi="Consolas"/>
          <w:sz w:val="16"/>
        </w:rPr>
        <w:br/>
        <w:t>$pass = ''; // XAMPP default; change if your MySQL has a password</w:t>
      </w:r>
      <w:r>
        <w:rPr>
          <w:rFonts w:ascii="Consolas" w:hAnsi="Consolas"/>
          <w:sz w:val="16"/>
        </w:rPr>
        <w:br/>
        <w:t>$charset = 'utf8mb4';</w:t>
      </w:r>
      <w:r>
        <w:rPr>
          <w:rFonts w:ascii="Consolas" w:hAnsi="Consolas"/>
          <w:sz w:val="16"/>
        </w:rPr>
        <w:br/>
        <w:t>$dsn = "mysql:host=$host;dbname=$db;charset=$charset";</w:t>
      </w:r>
      <w:r>
        <w:rPr>
          <w:rFonts w:ascii="Consolas" w:hAnsi="Consolas"/>
          <w:sz w:val="16"/>
        </w:rPr>
        <w:br/>
        <w:t>$options = [</w:t>
      </w:r>
      <w:r>
        <w:rPr>
          <w:rFonts w:ascii="Consolas" w:hAnsi="Consolas"/>
          <w:sz w:val="16"/>
        </w:rPr>
        <w:br/>
        <w:t xml:space="preserve">  PDO::ATTR_ERRMODE =&gt; PDO::ERRMODE_EXCEPTION,</w:t>
      </w:r>
      <w:r>
        <w:rPr>
          <w:rFonts w:ascii="Consolas" w:hAnsi="Consolas"/>
          <w:sz w:val="16"/>
        </w:rPr>
        <w:br/>
        <w:t xml:space="preserve">  PDO::ATTR_DEFAULT_FETCH_MODE =&gt; PDO::FETCH_ASSOC,</w:t>
      </w:r>
      <w:r>
        <w:rPr>
          <w:rFonts w:ascii="Consolas" w:hAnsi="Consolas"/>
          <w:sz w:val="16"/>
        </w:rPr>
        <w:br/>
        <w:t xml:space="preserve">  PDO::ATTR_EMULATE_PREPARES =&gt; false,</w:t>
      </w:r>
      <w:r>
        <w:rPr>
          <w:rFonts w:ascii="Consolas" w:hAnsi="Consolas"/>
          <w:sz w:val="16"/>
        </w:rPr>
        <w:br/>
        <w:t>];</w:t>
      </w:r>
      <w:r>
        <w:rPr>
          <w:rFonts w:ascii="Consolas" w:hAnsi="Consolas"/>
          <w:sz w:val="16"/>
        </w:rPr>
        <w:br/>
        <w:t>try { $pdo = new PDO($dsn, $user, $pass, $options); }</w:t>
      </w:r>
      <w:r>
        <w:rPr>
          <w:rFonts w:ascii="Consolas" w:hAnsi="Consolas"/>
          <w:sz w:val="16"/>
        </w:rPr>
        <w:br/>
        <w:t>catch (PDOException $e) { http_response_code(500); exit('Database connection failed. Check config.php and MySQL.');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function h($value) { return htmlspecialchars((string)$value, ENT_QUOTES, 'UTF-8'); }</w:t>
      </w:r>
      <w:r>
        <w:rPr>
          <w:rFonts w:ascii="Consolas" w:hAnsi="Consolas"/>
          <w:sz w:val="16"/>
        </w:rPr>
        <w:br/>
        <w:t>function require_admin() {</w:t>
      </w:r>
      <w:r>
        <w:rPr>
          <w:rFonts w:ascii="Consolas" w:hAnsi="Consolas"/>
          <w:sz w:val="16"/>
        </w:rPr>
        <w:br/>
        <w:t xml:space="preserve">  if (empty($_SESSION['admin_id'])) { header('Location: login.php'); exit; }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  <w:t>function require_user() {</w:t>
      </w:r>
      <w:r>
        <w:rPr>
          <w:rFonts w:ascii="Consolas" w:hAnsi="Consolas"/>
          <w:sz w:val="16"/>
        </w:rPr>
        <w:br/>
        <w:t xml:space="preserve">  if (empty($_SESSION['user_id'])) { header('Location: login.php'); exit; }</w:t>
      </w:r>
      <w:r>
        <w:rPr>
          <w:rFonts w:ascii="Consolas" w:hAnsi="Consolas"/>
          <w:sz w:val="16"/>
        </w:rPr>
        <w:br/>
        <w:t>}</w:t>
      </w:r>
    </w:p>
    <w:p w14:paraId="3DD94585" w14:textId="77777777" w:rsidR="00676D3D" w:rsidRDefault="00000000">
      <w:pPr>
        <w:spacing w:before="200" w:after="120" w:line="259" w:lineRule="auto"/>
      </w:pPr>
      <w:r>
        <w:rPr>
          <w:b/>
          <w:sz w:val="24"/>
        </w:rPr>
        <w:t>index.php – User product listing</w:t>
      </w:r>
    </w:p>
    <w:p w14:paraId="534CC779" w14:textId="77777777" w:rsidR="00676D3D" w:rsidRDefault="00000000">
      <w:pPr>
        <w:spacing w:after="140" w:line="259" w:lineRule="auto"/>
        <w:ind w:left="173" w:right="115"/>
      </w:pPr>
      <w:r>
        <w:rPr>
          <w:rFonts w:ascii="Consolas" w:hAnsi="Consolas"/>
          <w:sz w:val="16"/>
        </w:rPr>
        <w:t>&lt;?php</w:t>
      </w:r>
      <w:r>
        <w:rPr>
          <w:rFonts w:ascii="Consolas" w:hAnsi="Consolas"/>
          <w:sz w:val="16"/>
        </w:rPr>
        <w:br/>
        <w:t>require __DIR__.'/config.php';</w:t>
      </w:r>
      <w:r>
        <w:rPr>
          <w:rFonts w:ascii="Consolas" w:hAnsi="Consolas"/>
          <w:sz w:val="16"/>
        </w:rPr>
        <w:br/>
        <w:t>$categories = $pdo-&gt;query('SELECT id,name FROM categories ORDER BY name')-&gt;fetchAll();</w:t>
      </w:r>
      <w:r>
        <w:rPr>
          <w:rFonts w:ascii="Consolas" w:hAnsi="Consolas"/>
          <w:sz w:val="16"/>
        </w:rPr>
        <w:br/>
        <w:t>?&gt;</w:t>
      </w:r>
      <w:r>
        <w:rPr>
          <w:rFonts w:ascii="Consolas" w:hAnsi="Consolas"/>
          <w:sz w:val="16"/>
        </w:rPr>
        <w:br/>
        <w:t>&lt;!doctype html&gt;&lt;html&gt;&lt;head&gt;&lt;meta charset="utf-8"&gt;&lt;title&gt;Shopping Store&lt;/title&gt;</w:t>
      </w:r>
      <w:r>
        <w:rPr>
          <w:rFonts w:ascii="Consolas" w:hAnsi="Consolas"/>
          <w:sz w:val="16"/>
        </w:rPr>
        <w:br/>
        <w:t>&lt;style&gt;body{font-family:Arial;max-width:1000px;margin:25px auto;padding:0 15px}nav a{margin-right:14px}.cats a{display:inline-block;padding:10px;margin:5px;background:#eee;border-radius:5px}#products{display:grid;grid-template-columns:repeat(3,1fr);gap:15px}.product{border:1px solid #ddd;padding:12px}.product img{width:100%;height:160px;object-fit:contain}.pager button{margin:4px}&lt;/style&gt;&lt;/head&gt;&lt;body&gt;</w:t>
      </w:r>
      <w:r>
        <w:rPr>
          <w:rFonts w:ascii="Consolas" w:hAnsi="Consolas"/>
          <w:sz w:val="16"/>
        </w:rPr>
        <w:br/>
        <w:t>&lt;nav&gt;&lt;a href="index.php"&gt;Home&lt;/a&gt;&lt;a href="register.php"&gt;Register&lt;/a&gt;&lt;a href="login.php"&gt;Login&lt;/a&gt;&lt;a href="cart.php"&gt;Cart (&lt;?= count($_SESSION['cart'] ?? []) ?&gt;)&lt;/a&gt;&lt;/nav&gt;</w:t>
      </w:r>
      <w:r>
        <w:rPr>
          <w:rFonts w:ascii="Consolas" w:hAnsi="Consolas"/>
          <w:sz w:val="16"/>
        </w:rPr>
        <w:br/>
        <w:t>&lt;h1&gt;Shopping Cart&lt;/h1&gt;&lt;h2&gt;Categories&lt;/h2&gt;&lt;div class="cats"&gt;</w:t>
      </w:r>
      <w:r>
        <w:rPr>
          <w:rFonts w:ascii="Consolas" w:hAnsi="Consolas"/>
          <w:sz w:val="16"/>
        </w:rPr>
        <w:br/>
        <w:t>&lt;?php foreach($categories as $c): ?&gt;&lt;a href="#" class="category" data-id="&lt;?= (int)$c['id'] ?&gt;"&gt;&lt;?= h($c['name']) ?&gt;&lt;/a&gt;&lt;?php endforeach; ?&gt;</w:t>
      </w:r>
      <w:r>
        <w:rPr>
          <w:rFonts w:ascii="Consolas" w:hAnsi="Consolas"/>
          <w:sz w:val="16"/>
        </w:rPr>
        <w:br/>
        <w:t>&lt;/div&gt;&lt;h2 id="heading"&gt;Products&lt;/h2&gt;&lt;div id="products"&gt;Click a category to load products.&lt;/div&gt;&lt;div id="pager" class="pager"&gt;&lt;/div&gt;</w:t>
      </w:r>
      <w:r>
        <w:rPr>
          <w:rFonts w:ascii="Consolas" w:hAnsi="Consolas"/>
          <w:sz w:val="16"/>
        </w:rPr>
        <w:br/>
        <w:t>&lt;script&gt;</w:t>
      </w:r>
      <w:r>
        <w:rPr>
          <w:rFonts w:ascii="Consolas" w:hAnsi="Consolas"/>
          <w:sz w:val="16"/>
        </w:rPr>
        <w:br/>
        <w:t>let categoryId = 0;</w:t>
      </w:r>
      <w:r>
        <w:rPr>
          <w:rFonts w:ascii="Consolas" w:hAnsi="Consolas"/>
          <w:sz w:val="16"/>
        </w:rPr>
        <w:br/>
        <w:t>async function loadProducts(page=1) {</w:t>
      </w:r>
      <w:r>
        <w:rPr>
          <w:rFonts w:ascii="Consolas" w:hAnsi="Consolas"/>
          <w:sz w:val="16"/>
        </w:rPr>
        <w:br/>
        <w:t xml:space="preserve">  if (!categoryId) return;</w:t>
      </w:r>
      <w:r>
        <w:rPr>
          <w:rFonts w:ascii="Consolas" w:hAnsi="Consolas"/>
          <w:sz w:val="16"/>
        </w:rPr>
        <w:br/>
        <w:t xml:space="preserve">  const res = await fetch('products_ajax.php?category_id='+categoryId+'&amp;page='+page);</w:t>
      </w:r>
      <w:r>
        <w:rPr>
          <w:rFonts w:ascii="Consolas" w:hAnsi="Consolas"/>
          <w:sz w:val="16"/>
        </w:rPr>
        <w:br/>
        <w:t xml:space="preserve">  const data = await res.json();</w:t>
      </w:r>
      <w:r>
        <w:rPr>
          <w:rFonts w:ascii="Consolas" w:hAnsi="Consolas"/>
          <w:sz w:val="16"/>
        </w:rPr>
        <w:br/>
        <w:t xml:space="preserve">  document.getElementById('products').innerHTML = data.html || '&lt;p&gt;No products found.&lt;/p&gt;';</w:t>
      </w:r>
      <w:r>
        <w:rPr>
          <w:rFonts w:ascii="Consolas" w:hAnsi="Consolas"/>
          <w:sz w:val="16"/>
        </w:rPr>
        <w:br/>
        <w:t xml:space="preserve">  document.getElementById('pager').innerHTML = data.pages &gt; 1</w:t>
      </w:r>
      <w:r>
        <w:rPr>
          <w:rFonts w:ascii="Consolas" w:hAnsi="Consolas"/>
          <w:sz w:val="16"/>
        </w:rPr>
        <w:br/>
        <w:t xml:space="preserve">    ? Array.from({length:data.pages},(_,i)=&gt;`&lt;button data-page="${i+1}"&gt;${i+1}&lt;/button&gt;`).join('') : '';</w:t>
      </w:r>
      <w:r>
        <w:rPr>
          <w:rFonts w:ascii="Consolas" w:hAnsi="Consolas"/>
          <w:sz w:val="16"/>
        </w:rPr>
        <w:br/>
        <w:t xml:space="preserve">  document.querySelectorAll('#pager button').forEach(b=&gt;b.onclick=()=&gt;loadProducts(Number(b.dataset.page)));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>document.querySelectorAll('.category').forEach(a=&gt;a.addEventListener('click',e=&gt;{</w:t>
      </w:r>
      <w:r>
        <w:rPr>
          <w:rFonts w:ascii="Consolas" w:hAnsi="Consolas"/>
          <w:sz w:val="16"/>
        </w:rPr>
        <w:br/>
        <w:t xml:space="preserve"> e.preventDefault(); categoryId=a.dataset.id; document.getElementById('heading').textContent=a.textContent; loadProducts(1);</w:t>
      </w:r>
      <w:r>
        <w:rPr>
          <w:rFonts w:ascii="Consolas" w:hAnsi="Consolas"/>
          <w:sz w:val="16"/>
        </w:rPr>
        <w:br/>
        <w:t>}));</w:t>
      </w:r>
      <w:r>
        <w:rPr>
          <w:rFonts w:ascii="Consolas" w:hAnsi="Consolas"/>
          <w:sz w:val="16"/>
        </w:rPr>
        <w:br/>
        <w:t>&lt;/script&gt;&lt;/body&gt;&lt;/html&gt;</w:t>
      </w:r>
    </w:p>
    <w:p w14:paraId="438D43B9" w14:textId="77777777" w:rsidR="00676D3D" w:rsidRDefault="00000000">
      <w:pPr>
        <w:spacing w:before="200" w:after="120" w:line="259" w:lineRule="auto"/>
      </w:pPr>
      <w:r>
        <w:rPr>
          <w:b/>
          <w:sz w:val="24"/>
        </w:rPr>
        <w:t>products_ajax.php – AJAX product pagination</w:t>
      </w:r>
    </w:p>
    <w:p w14:paraId="1D6BF716" w14:textId="77777777" w:rsidR="00676D3D" w:rsidRDefault="00000000">
      <w:pPr>
        <w:spacing w:after="140" w:line="259" w:lineRule="auto"/>
        <w:ind w:left="173" w:right="115"/>
      </w:pPr>
      <w:r>
        <w:rPr>
          <w:rFonts w:ascii="Consolas" w:hAnsi="Consolas"/>
          <w:sz w:val="16"/>
        </w:rPr>
        <w:t>&lt;?php</w:t>
      </w:r>
      <w:r>
        <w:rPr>
          <w:rFonts w:ascii="Consolas" w:hAnsi="Consolas"/>
          <w:sz w:val="16"/>
        </w:rPr>
        <w:br/>
        <w:t>require __DIR__.'/config.php';</w:t>
      </w:r>
      <w:r>
        <w:rPr>
          <w:rFonts w:ascii="Consolas" w:hAnsi="Consolas"/>
          <w:sz w:val="16"/>
        </w:rPr>
        <w:br/>
        <w:t>header('Content-Type: application/json; charset=utf-8');</w:t>
      </w:r>
      <w:r>
        <w:rPr>
          <w:rFonts w:ascii="Consolas" w:hAnsi="Consolas"/>
          <w:sz w:val="16"/>
        </w:rPr>
        <w:br/>
        <w:t>$cid = filter_input(INPUT_GET, 'category_id', FILTER_VALIDATE_INT) ?: 0;</w:t>
      </w:r>
      <w:r>
        <w:rPr>
          <w:rFonts w:ascii="Consolas" w:hAnsi="Consolas"/>
          <w:sz w:val="16"/>
        </w:rPr>
        <w:br/>
        <w:t>$page = max(1, filter_input(INPUT_GET, 'page', FILTER_VALIDATE_INT) ?: 1);</w:t>
      </w:r>
      <w:r>
        <w:rPr>
          <w:rFonts w:ascii="Consolas" w:hAnsi="Consolas"/>
          <w:sz w:val="16"/>
        </w:rPr>
        <w:br/>
        <w:t>$perPage = 6;</w:t>
      </w:r>
      <w:r>
        <w:rPr>
          <w:rFonts w:ascii="Consolas" w:hAnsi="Consolas"/>
          <w:sz w:val="16"/>
        </w:rPr>
        <w:br/>
        <w:t>$count = $pdo-&gt;prepare('SELECT COUNT(*) FROM products WHERE category_id=?');</w:t>
      </w:r>
      <w:r>
        <w:rPr>
          <w:rFonts w:ascii="Consolas" w:hAnsi="Consolas"/>
          <w:sz w:val="16"/>
        </w:rPr>
        <w:br/>
        <w:t>$count-&gt;execute([$cid]); $total = (int)$count-&gt;fetchColumn();</w:t>
      </w:r>
      <w:r>
        <w:rPr>
          <w:rFonts w:ascii="Consolas" w:hAnsi="Consolas"/>
          <w:sz w:val="16"/>
        </w:rPr>
        <w:br/>
        <w:t>$pages = max(1, (int)ceil($total/$perPage)); $offset = ($page-1)*$perPage;</w:t>
      </w:r>
      <w:r>
        <w:rPr>
          <w:rFonts w:ascii="Consolas" w:hAnsi="Consolas"/>
          <w:sz w:val="16"/>
        </w:rPr>
        <w:br/>
        <w:t>$stmt = $pdo-&gt;prepare('SELECT id,pname,price,picture FROM products WHERE category_id=? ORDER BY id DESC LIMIT ? OFFSET ?');</w:t>
      </w:r>
      <w:r>
        <w:rPr>
          <w:rFonts w:ascii="Consolas" w:hAnsi="Consolas"/>
          <w:sz w:val="16"/>
        </w:rPr>
        <w:br/>
        <w:t>$stmt-&gt;bindValue(1,$cid,PDO::PARAM_INT); $stmt-&gt;bindValue(2,$perPage,PDO::PARAM_INT); $stmt-&gt;bindValue(3,$offset,PDO::PARAM_INT); $stmt-&gt;execute();</w:t>
      </w:r>
      <w:r>
        <w:rPr>
          <w:rFonts w:ascii="Consolas" w:hAnsi="Consolas"/>
          <w:sz w:val="16"/>
        </w:rPr>
        <w:br/>
        <w:t>$html = '';</w:t>
      </w:r>
      <w:r>
        <w:rPr>
          <w:rFonts w:ascii="Consolas" w:hAnsi="Consolas"/>
          <w:sz w:val="16"/>
        </w:rPr>
        <w:br/>
        <w:t>foreach($stmt as $p) {</w:t>
      </w:r>
      <w:r>
        <w:rPr>
          <w:rFonts w:ascii="Consolas" w:hAnsi="Consolas"/>
          <w:sz w:val="16"/>
        </w:rPr>
        <w:br/>
        <w:t xml:space="preserve">  $html .= '&lt;div class="product"&gt;';</w:t>
      </w:r>
      <w:r>
        <w:rPr>
          <w:rFonts w:ascii="Consolas" w:hAnsi="Consolas"/>
          <w:sz w:val="16"/>
        </w:rPr>
        <w:br/>
        <w:t xml:space="preserve">  if ($p['picture']) $html .= '&lt;img src="uploads/'.h($p['picture']).'" alt=""&gt;';</w:t>
      </w:r>
      <w:r>
        <w:rPr>
          <w:rFonts w:ascii="Consolas" w:hAnsi="Consolas"/>
          <w:sz w:val="16"/>
        </w:rPr>
        <w:br/>
        <w:t xml:space="preserve">  $html .= '&lt;h3&gt;'.h($p['pname']).'&lt;/h3&gt;&lt;p&gt;₹'.number_format((float)$p['price'],2).'&lt;/p&gt;';</w:t>
      </w:r>
      <w:r>
        <w:rPr>
          <w:rFonts w:ascii="Consolas" w:hAnsi="Consolas"/>
          <w:sz w:val="16"/>
        </w:rPr>
        <w:br/>
        <w:t xml:space="preserve">  $html .= '&lt;form method="post" action="cart.php"&gt;&lt;input type="hidden" name="product_id" value="'.(int)$p['id'].'"&gt;&lt;button name="add" value="1"&gt;Add to cart&lt;/button&gt;&lt;/form&gt;&lt;/div&gt;';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  <w:t>echo json_encode(['html'=&gt;$html,'pages'=&gt;$pages,'total'=&gt;$total]);</w:t>
      </w:r>
    </w:p>
    <w:p w14:paraId="51F2C987" w14:textId="77777777" w:rsidR="00676D3D" w:rsidRDefault="00000000">
      <w:pPr>
        <w:spacing w:before="200" w:after="120" w:line="259" w:lineRule="auto"/>
      </w:pPr>
      <w:r>
        <w:rPr>
          <w:b/>
          <w:sz w:val="24"/>
        </w:rPr>
        <w:t>register.php – User registration and CAPTCHA</w:t>
      </w:r>
    </w:p>
    <w:p w14:paraId="6A2A2545" w14:textId="77777777" w:rsidR="00676D3D" w:rsidRDefault="00000000">
      <w:pPr>
        <w:spacing w:after="140" w:line="259" w:lineRule="auto"/>
        <w:ind w:left="173" w:right="115"/>
        <w:rPr>
          <w:rFonts w:ascii="Consolas" w:hAnsi="Consolas"/>
          <w:sz w:val="16"/>
        </w:rPr>
      </w:pPr>
      <w:r>
        <w:rPr>
          <w:rFonts w:ascii="Consolas" w:hAnsi="Consolas"/>
          <w:sz w:val="16"/>
        </w:rPr>
        <w:t>&lt;?php</w:t>
      </w:r>
      <w:r>
        <w:rPr>
          <w:rFonts w:ascii="Consolas" w:hAnsi="Consolas"/>
          <w:sz w:val="16"/>
        </w:rPr>
        <w:br/>
        <w:t>require __DIR__.'/config.php'; $error='';</w:t>
      </w:r>
      <w:r>
        <w:rPr>
          <w:rFonts w:ascii="Consolas" w:hAnsi="Consolas"/>
          <w:sz w:val="16"/>
        </w:rPr>
        <w:br/>
        <w:t>if(empty($_SESSION['captcha'])) $_SESSION['captcha']=(string)random_int(1000,9999);</w:t>
      </w:r>
      <w:r>
        <w:rPr>
          <w:rFonts w:ascii="Consolas" w:hAnsi="Consolas"/>
          <w:sz w:val="16"/>
        </w:rPr>
        <w:br/>
        <w:t>if($_SERVER['REQUEST_METHOD']==='POST'){</w:t>
      </w:r>
      <w:r>
        <w:rPr>
          <w:rFonts w:ascii="Consolas" w:hAnsi="Consolas"/>
          <w:sz w:val="16"/>
        </w:rPr>
        <w:br/>
        <w:t xml:space="preserve">  if(!hash_equals($_SESSION['captcha']??'',trim($_POST['captcha']??''))) $error='CAPTCHA is incorrect.';</w:t>
      </w:r>
      <w:r>
        <w:rPr>
          <w:rFonts w:ascii="Consolas" w:hAnsi="Consolas"/>
          <w:sz w:val="16"/>
        </w:rPr>
        <w:br/>
        <w:t xml:space="preserve">  else {</w:t>
      </w:r>
      <w:r>
        <w:rPr>
          <w:rFonts w:ascii="Consolas" w:hAnsi="Consolas"/>
          <w:sz w:val="16"/>
        </w:rPr>
        <w:br/>
        <w:t xml:space="preserve">    $name=trim($_POST['name']??'');$email=filter_var($_POST['email']??'',FILTER_VALIDATE_EMAIL);$pw=$_POST['password']??'';</w:t>
      </w:r>
      <w:r>
        <w:rPr>
          <w:rFonts w:ascii="Consolas" w:hAnsi="Consolas"/>
          <w:sz w:val="16"/>
        </w:rPr>
        <w:br/>
        <w:t xml:space="preserve">    if($name===''||!$email||strlen($pw)&lt;6)$error='Enter valid details. Password must be at least 6 characters.';</w:t>
      </w:r>
      <w:r>
        <w:rPr>
          <w:rFonts w:ascii="Consolas" w:hAnsi="Consolas"/>
          <w:sz w:val="16"/>
        </w:rPr>
        <w:br/>
        <w:t xml:space="preserve">    else {try{$s=$pdo-&gt;prepare('INSERT INTO users(name,email,password_hash) VALUES(?,?,?)');$s-&gt;execute([$name,$email,password_hash($pw,PASSWORD_DEFAULT)]);unset($_SESSION['captcha']);header('Location: login.php?registered=1');exit;}catch(PDOException $e){$error='Email may already be registered.';}}</w:t>
      </w:r>
      <w:r>
        <w:rPr>
          <w:rFonts w:ascii="Consolas" w:hAnsi="Consolas"/>
          <w:sz w:val="16"/>
        </w:rPr>
        <w:br/>
        <w:t xml:space="preserve">  }</w:t>
      </w:r>
      <w:r>
        <w:rPr>
          <w:rFonts w:ascii="Consolas" w:hAnsi="Consolas"/>
          <w:sz w:val="16"/>
        </w:rPr>
        <w:br/>
        <w:t xml:space="preserve">  $_SESSION['captcha']=(string)random_int(1000,9999);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  <w:t>?&gt;&lt;!doctype html&gt;&lt;html&gt;&lt;body&gt;&lt;h1&gt;Register&lt;/h1&gt;&lt;p style="color:red"&gt;&lt;?= h($error) ?&gt;&lt;/p&gt;</w:t>
      </w:r>
      <w:r>
        <w:rPr>
          <w:rFonts w:ascii="Consolas" w:hAnsi="Consolas"/>
          <w:sz w:val="16"/>
        </w:rPr>
        <w:br/>
        <w:t>&lt;form method="post"&gt;&lt;p&gt;Name &lt;input name="name" required&gt;&lt;/p&gt;&lt;p&gt;Email &lt;input type="email" name="email" required&gt;&lt;/p&gt;&lt;p&gt;Password &lt;input type="password" name="password" minlength="6" required&gt;&lt;/p&gt;</w:t>
      </w:r>
      <w:r>
        <w:rPr>
          <w:rFonts w:ascii="Consolas" w:hAnsi="Consolas"/>
          <w:sz w:val="16"/>
        </w:rPr>
        <w:br/>
        <w:t>&lt;p&gt;CAPTCHA: &lt;strong&gt;&lt;?= h($_SESSION['captcha']) ?&gt;&lt;/strong&gt; &lt;button type="button" onclick="location.reload()"&gt;Refresh&lt;/button&gt;&lt;/p&gt;&lt;p&gt;Enter CAPTCHA &lt;input name="captcha" required&gt;&lt;/p&gt;&lt;button&gt;Register&lt;/button&gt;&lt;/form&gt;&lt;/body&gt;&lt;/html&gt;</w:t>
      </w:r>
    </w:p>
    <w:p w14:paraId="007739A0" w14:textId="77777777" w:rsidR="003625B4" w:rsidRDefault="003625B4">
      <w:pPr>
        <w:spacing w:after="140" w:line="259" w:lineRule="auto"/>
        <w:ind w:left="173" w:right="115"/>
      </w:pPr>
    </w:p>
    <w:p w14:paraId="6DE4B11D" w14:textId="77777777" w:rsidR="00676D3D" w:rsidRDefault="00000000">
      <w:pPr>
        <w:spacing w:before="200" w:after="120" w:line="259" w:lineRule="auto"/>
      </w:pPr>
      <w:r>
        <w:rPr>
          <w:b/>
          <w:sz w:val="24"/>
        </w:rPr>
        <w:t>login.php – User login</w:t>
      </w:r>
    </w:p>
    <w:p w14:paraId="796B98B2" w14:textId="77777777" w:rsidR="00676D3D" w:rsidRDefault="00000000">
      <w:pPr>
        <w:spacing w:after="140" w:line="259" w:lineRule="auto"/>
        <w:ind w:left="173" w:right="115"/>
        <w:rPr>
          <w:rFonts w:ascii="Consolas" w:hAnsi="Consolas"/>
          <w:sz w:val="16"/>
        </w:rPr>
      </w:pPr>
      <w:r>
        <w:rPr>
          <w:rFonts w:ascii="Consolas" w:hAnsi="Consolas"/>
          <w:sz w:val="16"/>
        </w:rPr>
        <w:t>&lt;?php</w:t>
      </w:r>
      <w:r>
        <w:rPr>
          <w:rFonts w:ascii="Consolas" w:hAnsi="Consolas"/>
          <w:sz w:val="16"/>
        </w:rPr>
        <w:br/>
        <w:t>require __DIR__.'/config.php';$error='';</w:t>
      </w:r>
      <w:r>
        <w:rPr>
          <w:rFonts w:ascii="Consolas" w:hAnsi="Consolas"/>
          <w:sz w:val="16"/>
        </w:rPr>
        <w:br/>
        <w:t>if($_SERVER['REQUEST_METHOD']==='POST'){</w:t>
      </w:r>
      <w:r>
        <w:rPr>
          <w:rFonts w:ascii="Consolas" w:hAnsi="Consolas"/>
          <w:sz w:val="16"/>
        </w:rPr>
        <w:br/>
        <w:t xml:space="preserve"> $s=$pdo-&gt;prepare('SELECT * FROM users WHERE email=?');$s-&gt;execute([trim($_POST['email']??'')]);$u=$s-&gt;fetch();</w:t>
      </w:r>
      <w:r>
        <w:rPr>
          <w:rFonts w:ascii="Consolas" w:hAnsi="Consolas"/>
          <w:sz w:val="16"/>
        </w:rPr>
        <w:br/>
        <w:t xml:space="preserve"> if($u&amp;&amp;password_verify($_POST['password']??'',$u['password_hash'])){session_regenerate_id(true);$_SESSION['user_id']=$u['id'];$_SESSION['user_name']=$u['name'];header('Location: index.php');exit;}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$error='Invalid email or password.';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  <w:t>?&gt;&lt;!doctype html&gt;&lt;html&gt;&lt;body&gt;&lt;h1&gt;User Login&lt;/h1&gt;&lt;?php if(isset($_GET['registered']))echo '&lt;p&gt;Registration successful. Please log in.&lt;/p&gt;'; ?&gt;&lt;p style="color:red"&gt;&lt;?= h($error) ?&gt;&lt;/p&gt;</w:t>
      </w:r>
      <w:r>
        <w:rPr>
          <w:rFonts w:ascii="Consolas" w:hAnsi="Consolas"/>
          <w:sz w:val="16"/>
        </w:rPr>
        <w:br/>
        <w:t>&lt;form method="post"&gt;&lt;p&gt;Email &lt;input type="email" name="email" required&gt;&lt;/p&gt;&lt;p&gt;Password &lt;input type="password" name="password" required&gt;&lt;/p&gt;&lt;button&gt;Login&lt;/button&gt;&lt;/form&gt;&lt;/body&gt;&lt;/html&gt;</w:t>
      </w:r>
    </w:p>
    <w:p w14:paraId="261A5862" w14:textId="410AA066" w:rsidR="00972CA0" w:rsidRDefault="00972CA0">
      <w:pPr>
        <w:spacing w:after="140" w:line="259" w:lineRule="auto"/>
        <w:ind w:left="173" w:right="115"/>
      </w:pPr>
    </w:p>
    <w:p w14:paraId="6B68F6CF" w14:textId="6C65C020" w:rsidR="00972CA0" w:rsidRDefault="00972CA0">
      <w:pPr>
        <w:spacing w:after="140" w:line="259" w:lineRule="auto"/>
        <w:ind w:left="173" w:right="115"/>
      </w:pPr>
    </w:p>
    <w:p w14:paraId="0FA9ED97" w14:textId="06F3107B" w:rsidR="00972CA0" w:rsidRDefault="00972CA0">
      <w:pPr>
        <w:spacing w:after="140" w:line="259" w:lineRule="auto"/>
        <w:ind w:left="173" w:right="115"/>
      </w:pPr>
    </w:p>
    <w:p w14:paraId="2FCDEBE9" w14:textId="77777777" w:rsidR="00676D3D" w:rsidRDefault="00000000">
      <w:pPr>
        <w:spacing w:before="200" w:after="120" w:line="259" w:lineRule="auto"/>
      </w:pPr>
      <w:r>
        <w:rPr>
          <w:b/>
          <w:sz w:val="24"/>
        </w:rPr>
        <w:t>cart.php – Shopping cart</w:t>
      </w:r>
    </w:p>
    <w:p w14:paraId="09E01E3E" w14:textId="77777777" w:rsidR="00676D3D" w:rsidRDefault="00000000">
      <w:pPr>
        <w:spacing w:after="140" w:line="259" w:lineRule="auto"/>
        <w:ind w:left="173" w:right="115"/>
      </w:pPr>
      <w:r>
        <w:rPr>
          <w:rFonts w:ascii="Consolas" w:hAnsi="Consolas"/>
          <w:sz w:val="16"/>
        </w:rPr>
        <w:t>&lt;?php</w:t>
      </w:r>
      <w:r>
        <w:rPr>
          <w:rFonts w:ascii="Consolas" w:hAnsi="Consolas"/>
          <w:sz w:val="16"/>
        </w:rPr>
        <w:br/>
        <w:t>require __DIR__.'/config.php';</w:t>
      </w:r>
      <w:r>
        <w:rPr>
          <w:rFonts w:ascii="Consolas" w:hAnsi="Consolas"/>
          <w:sz w:val="16"/>
        </w:rPr>
        <w:br/>
        <w:t>if(isset($_POST['add'])){</w:t>
      </w:r>
      <w:r>
        <w:rPr>
          <w:rFonts w:ascii="Consolas" w:hAnsi="Consolas"/>
          <w:sz w:val="16"/>
        </w:rPr>
        <w:br/>
        <w:t xml:space="preserve"> $id=(int)($_POST['product_id']??0);$s=$pdo-&gt;prepare('SELECT id FROM products WHERE id=?');$s-&gt;execute([$id]);</w:t>
      </w:r>
      <w:r>
        <w:rPr>
          <w:rFonts w:ascii="Consolas" w:hAnsi="Consolas"/>
          <w:sz w:val="16"/>
        </w:rPr>
        <w:br/>
        <w:t xml:space="preserve"> if($s-&gt;fetch())$_SESSION['cart'][$id]=($_SESSION['cart'][$id]??0)+1;</w:t>
      </w:r>
      <w:r>
        <w:rPr>
          <w:rFonts w:ascii="Consolas" w:hAnsi="Consolas"/>
          <w:sz w:val="16"/>
        </w:rPr>
        <w:br/>
        <w:t xml:space="preserve"> header('Location: cart.php');exit;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  <w:t>if(isset($_POST['remove'])){unset($_SESSION['cart'][(int)$_POST['remove']]);header('Location: cart.php');exit;}</w:t>
      </w:r>
      <w:r>
        <w:rPr>
          <w:rFonts w:ascii="Consolas" w:hAnsi="Consolas"/>
          <w:sz w:val="16"/>
        </w:rPr>
        <w:br/>
        <w:t>$cart=$_SESSION['cart']??[];$items=[];$total=0;</w:t>
      </w:r>
      <w:r>
        <w:rPr>
          <w:rFonts w:ascii="Consolas" w:hAnsi="Consolas"/>
          <w:sz w:val="16"/>
        </w:rPr>
        <w:br/>
        <w:t>if($cart){$ids=array_map('intval',array_keys($cart));$marks=implode(',',array_fill(0,count($ids),'?'));$s=$pdo-&gt;prepare("SELECT * FROM products WHERE id IN ($marks)");$s-&gt;execute($ids);</w:t>
      </w:r>
      <w:r>
        <w:rPr>
          <w:rFonts w:ascii="Consolas" w:hAnsi="Consolas"/>
          <w:sz w:val="16"/>
        </w:rPr>
        <w:br/>
        <w:t xml:space="preserve"> foreach($s as $p){$p['qty']=$cart[$p['id']];$p['subtotal']=$p['price']*$p['qty'];$total+=$p['subtotal'];$items[]=$p;}}</w:t>
      </w:r>
      <w:r>
        <w:rPr>
          <w:rFonts w:ascii="Consolas" w:hAnsi="Consolas"/>
          <w:sz w:val="16"/>
        </w:rPr>
        <w:br/>
        <w:t>?&gt;&lt;!doctype html&gt;&lt;html&gt;&lt;body&gt;&lt;a href="index.php"&gt;Continue shopping&lt;/a&gt;&lt;h1&gt;Your Cart&lt;/h1&gt;</w:t>
      </w:r>
      <w:r>
        <w:rPr>
          <w:rFonts w:ascii="Consolas" w:hAnsi="Consolas"/>
          <w:sz w:val="16"/>
        </w:rPr>
        <w:br/>
        <w:t>&lt;?php if(!$items): ?&gt;&lt;p&gt;Cart is empty.&lt;/p&gt;&lt;?php else: ?&gt;&lt;table border="1" cellpadding="8"&gt;&lt;tr&gt;&lt;th&gt;Product&lt;/th&gt;&lt;th&gt;Price&lt;/th&gt;&lt;th&gt;Qty&lt;/th&gt;&lt;th&gt;Subtotal&lt;/th&gt;&lt;th&gt;&lt;/th&gt;&lt;/tr&gt;</w:t>
      </w:r>
      <w:r>
        <w:rPr>
          <w:rFonts w:ascii="Consolas" w:hAnsi="Consolas"/>
          <w:sz w:val="16"/>
        </w:rPr>
        <w:br/>
        <w:t>&lt;?php foreach($items as $p): ?&gt;&lt;tr&gt;&lt;td&gt;&lt;?= h($p['pname']) ?&gt;&lt;/td&gt;&lt;td&gt;&lt;?= h($p['price']) ?&gt;&lt;/td&gt;&lt;td&gt;&lt;?= (int)$p['qty'] ?&gt;&lt;/td&gt;&lt;td&gt;&lt;?= number_format($p['subtotal'],2) ?&gt;&lt;/td&gt;&lt;td&gt;&lt;form method="post"&gt;&lt;button name="remove" value="&lt;?= (int)$p['id'] ?&gt;"&gt;Remove&lt;/button&gt;&lt;/form&gt;&lt;/td&gt;&lt;/tr&gt;&lt;?php endforeach; ?&gt;&lt;/table&gt;&lt;h3&gt;Total: ₹&lt;?= number_format($total,2) ?&gt;&lt;/h3&gt;&lt;?php endif; ?&gt;&lt;/body&gt;&lt;/html&gt;</w:t>
      </w:r>
    </w:p>
    <w:p w14:paraId="75F4E6C5" w14:textId="77777777" w:rsidR="00676D3D" w:rsidRDefault="00000000">
      <w:pPr>
        <w:spacing w:before="200" w:after="120" w:line="259" w:lineRule="auto"/>
      </w:pPr>
      <w:r>
        <w:rPr>
          <w:b/>
          <w:sz w:val="24"/>
        </w:rPr>
        <w:t>Admin login</w:t>
      </w:r>
    </w:p>
    <w:p w14:paraId="4F4600E3" w14:textId="77777777" w:rsidR="00676D3D" w:rsidRDefault="00000000">
      <w:pPr>
        <w:spacing w:after="140" w:line="259" w:lineRule="auto"/>
        <w:ind w:left="173" w:right="115"/>
      </w:pPr>
      <w:r>
        <w:rPr>
          <w:rFonts w:ascii="Consolas" w:hAnsi="Consolas"/>
          <w:sz w:val="16"/>
        </w:rPr>
        <w:t>&lt;?php</w:t>
      </w:r>
      <w:r>
        <w:rPr>
          <w:rFonts w:ascii="Consolas" w:hAnsi="Consolas"/>
          <w:sz w:val="16"/>
        </w:rPr>
        <w:br/>
        <w:t>require __DIR__.'/../config.php';</w:t>
      </w:r>
      <w:r>
        <w:rPr>
          <w:rFonts w:ascii="Consolas" w:hAnsi="Consolas"/>
          <w:sz w:val="16"/>
        </w:rPr>
        <w:br/>
        <w:t>$error='';</w:t>
      </w:r>
      <w:r>
        <w:rPr>
          <w:rFonts w:ascii="Consolas" w:hAnsi="Consolas"/>
          <w:sz w:val="16"/>
        </w:rPr>
        <w:br/>
        <w:t>if ($_SERVER['REQUEST_METHOD']==='POST') {</w:t>
      </w:r>
      <w:r>
        <w:rPr>
          <w:rFonts w:ascii="Consolas" w:hAnsi="Consolas"/>
          <w:sz w:val="16"/>
        </w:rPr>
        <w:br/>
        <w:t xml:space="preserve">  $stmt=$pdo-&gt;prepare('SELECT id,username,password_hash FROM admins WHERE username=?');</w:t>
      </w:r>
      <w:r>
        <w:rPr>
          <w:rFonts w:ascii="Consolas" w:hAnsi="Consolas"/>
          <w:sz w:val="16"/>
        </w:rPr>
        <w:br/>
        <w:t xml:space="preserve">  $stmt-&gt;execute([trim($_POST['username'] ?? '')]); $a=$stmt-&gt;fetch();</w:t>
      </w:r>
      <w:r>
        <w:rPr>
          <w:rFonts w:ascii="Consolas" w:hAnsi="Consolas"/>
          <w:sz w:val="16"/>
        </w:rPr>
        <w:br/>
        <w:t xml:space="preserve">  if ($a &amp;&amp; password_verify($_POST['password'] ?? '', $a['password_hash'])) {</w:t>
      </w:r>
      <w:r>
        <w:rPr>
          <w:rFonts w:ascii="Consolas" w:hAnsi="Consolas"/>
          <w:sz w:val="16"/>
        </w:rPr>
        <w:br/>
        <w:t xml:space="preserve">    session_regenerate_id(true); $_SESSION['admin_id']=$a['id']; $_SESSION['admin_name']=$a['username'];</w:t>
      </w:r>
      <w:r>
        <w:rPr>
          <w:rFonts w:ascii="Consolas" w:hAnsi="Consolas"/>
          <w:sz w:val="16"/>
        </w:rPr>
        <w:br/>
        <w:t xml:space="preserve">    header('Location: categories.php'); exit;</w:t>
      </w:r>
      <w:r>
        <w:rPr>
          <w:rFonts w:ascii="Consolas" w:hAnsi="Consolas"/>
          <w:sz w:val="16"/>
        </w:rPr>
        <w:br/>
        <w:t xml:space="preserve">  } else $error='Invalid username or password';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  <w:t>?&gt;&lt;!doctype html&gt;&lt;html&gt;&lt;body&gt;&lt;h1&gt;Admin Login&lt;/h1&gt;&lt;p style="color:red"&gt;&lt;?= h($error) ?&gt;&lt;/p&gt;</w:t>
      </w:r>
      <w:r>
        <w:rPr>
          <w:rFonts w:ascii="Consolas" w:hAnsi="Consolas"/>
          <w:sz w:val="16"/>
        </w:rPr>
        <w:br/>
        <w:t>&lt;form method="post"&gt;&lt;label&gt;Username &lt;input name="username" required&gt;&lt;/label&gt;&lt;br&gt;&lt;label&gt;Password &lt;input type="password" name="password" required&gt;&lt;/label&gt;&lt;br&gt;&lt;button&gt;Login&lt;/button&gt;&lt;/form&gt;&lt;/body&gt;&lt;/html&gt;</w:t>
      </w:r>
    </w:p>
    <w:p w14:paraId="4B9CDEE7" w14:textId="77777777" w:rsidR="00676D3D" w:rsidRDefault="00000000">
      <w:pPr>
        <w:spacing w:before="200" w:after="120" w:line="259" w:lineRule="auto"/>
      </w:pPr>
      <w:r>
        <w:rPr>
          <w:b/>
          <w:sz w:val="24"/>
        </w:rPr>
        <w:t>Manage categories (CRUD)</w:t>
      </w:r>
    </w:p>
    <w:p w14:paraId="5C2026F9" w14:textId="77777777" w:rsidR="00676D3D" w:rsidRDefault="00000000">
      <w:pPr>
        <w:spacing w:after="140" w:line="259" w:lineRule="auto"/>
        <w:ind w:left="173" w:right="115"/>
      </w:pPr>
      <w:r>
        <w:rPr>
          <w:rFonts w:ascii="Consolas" w:hAnsi="Consolas"/>
          <w:sz w:val="16"/>
        </w:rPr>
        <w:t>&lt;?php</w:t>
      </w:r>
      <w:r>
        <w:rPr>
          <w:rFonts w:ascii="Consolas" w:hAnsi="Consolas"/>
          <w:sz w:val="16"/>
        </w:rPr>
        <w:br/>
        <w:t>require __DIR__.'/../config.php'; require_admin();</w:t>
      </w:r>
      <w:r>
        <w:rPr>
          <w:rFonts w:ascii="Consolas" w:hAnsi="Consolas"/>
          <w:sz w:val="16"/>
        </w:rPr>
        <w:br/>
        <w:t>if ($_SERVER['REQUEST_METHOD']==='POST') {</w:t>
      </w:r>
      <w:r>
        <w:rPr>
          <w:rFonts w:ascii="Consolas" w:hAnsi="Consolas"/>
          <w:sz w:val="16"/>
        </w:rPr>
        <w:br/>
        <w:t xml:space="preserve">  $name=trim($_POST['name'] ?? '');</w:t>
      </w:r>
      <w:r>
        <w:rPr>
          <w:rFonts w:ascii="Consolas" w:hAnsi="Consolas"/>
          <w:sz w:val="16"/>
        </w:rPr>
        <w:br/>
        <w:t xml:space="preserve">  if (isset($_POST['create']) &amp;&amp; $name!=='') { $s=$pdo-&gt;prepare('INSERT INTO categories(name) VALUES(?)'); $s-&gt;execute([$name]); }</w:t>
      </w:r>
      <w:r>
        <w:rPr>
          <w:rFonts w:ascii="Consolas" w:hAnsi="Consolas"/>
          <w:sz w:val="16"/>
        </w:rPr>
        <w:br/>
        <w:t xml:space="preserve">  if (isset($_POST['update']) &amp;&amp; $name!=='') { $s=$pdo-&gt;prepare('UPDATE categories SET name=? WHERE id=?'); $s-&gt;execute([$name,(int)$_POST['id']]); }</w:t>
      </w:r>
      <w:r>
        <w:rPr>
          <w:rFonts w:ascii="Consolas" w:hAnsi="Consolas"/>
          <w:sz w:val="16"/>
        </w:rPr>
        <w:br/>
        <w:t xml:space="preserve">  if (isset($_POST['delete'])) { $s=$pdo-&gt;prepare('DELETE FROM categories WHERE id=?'); $s-&gt;execute([(int)$_POST['id']]); }</w:t>
      </w:r>
      <w:r>
        <w:rPr>
          <w:rFonts w:ascii="Consolas" w:hAnsi="Consolas"/>
          <w:sz w:val="16"/>
        </w:rPr>
        <w:br/>
        <w:t xml:space="preserve">  header('Location: categories.php'); exit;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  <w:t>$edit=null;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>if(isset($_GET['edit'])){$s=$pdo-&gt;prepare('SELECT * FROM categories WHERE id=?');$s-&gt;execute([(int)$_GET['edit']]);$edit=$s-&gt;fetch();}</w:t>
      </w:r>
      <w:r>
        <w:rPr>
          <w:rFonts w:ascii="Consolas" w:hAnsi="Consolas"/>
          <w:sz w:val="16"/>
        </w:rPr>
        <w:br/>
        <w:t>$rows=$pdo-&gt;query('SELECT * FROM categories ORDER BY id DESC')-&gt;fetchAll();</w:t>
      </w:r>
      <w:r>
        <w:rPr>
          <w:rFonts w:ascii="Consolas" w:hAnsi="Consolas"/>
          <w:sz w:val="16"/>
        </w:rPr>
        <w:br/>
        <w:t>?&gt;&lt;!doctype html&gt;&lt;html&gt;&lt;body&gt;&lt;nav&gt;&lt;a href="categories.php"&gt;Categories&lt;/a&gt; | &lt;a href="products.php"&gt;Products&lt;/a&gt; | &lt;a href="logout.php"&gt;Logout&lt;/a&gt;&lt;/nav&gt;&lt;h1&gt;Manage Categories&lt;/h1&gt;</w:t>
      </w:r>
      <w:r>
        <w:rPr>
          <w:rFonts w:ascii="Consolas" w:hAnsi="Consolas"/>
          <w:sz w:val="16"/>
        </w:rPr>
        <w:br/>
        <w:t>&lt;form method="post"&gt;&lt;?php if($edit): ?&gt;&lt;input type="hidden" name="id" value="&lt;?= (int)$edit['id'] ?&gt;"&gt;&lt;?php endif; ?&gt;</w:t>
      </w:r>
      <w:r>
        <w:rPr>
          <w:rFonts w:ascii="Consolas" w:hAnsi="Consolas"/>
          <w:sz w:val="16"/>
        </w:rPr>
        <w:br/>
        <w:t>&lt;input name="name" placeholder="Category name" required value="&lt;?= h($edit['name'] ?? '') ?&gt;"&gt;</w:t>
      </w:r>
      <w:r>
        <w:rPr>
          <w:rFonts w:ascii="Consolas" w:hAnsi="Consolas"/>
          <w:sz w:val="16"/>
        </w:rPr>
        <w:br/>
        <w:t>&lt;button name="&lt;?= $edit?'update':'create' ?&gt;"&gt;&lt;?= $edit?'Update':'Add' ?&gt;&lt;/button&gt;&lt;?php if($edit): ?&gt;&lt;a href="categories.php"&gt;Cancel&lt;/a&gt;&lt;?php endif; ?&gt;&lt;/form&gt;</w:t>
      </w:r>
      <w:r>
        <w:rPr>
          <w:rFonts w:ascii="Consolas" w:hAnsi="Consolas"/>
          <w:sz w:val="16"/>
        </w:rPr>
        <w:br/>
        <w:t>&lt;table border="1" cellpadding="8"&gt;&lt;tr&gt;&lt;th&gt;ID&lt;/th&gt;&lt;th&gt;Name&lt;/th&gt;&lt;th&gt;Actions&lt;/th&gt;&lt;/tr&gt;</w:t>
      </w:r>
      <w:r>
        <w:rPr>
          <w:rFonts w:ascii="Consolas" w:hAnsi="Consolas"/>
          <w:sz w:val="16"/>
        </w:rPr>
        <w:br/>
        <w:t>&lt;?php foreach($rows as $r): ?&gt;&lt;tr&gt;&lt;td&gt;&lt;?= (int)$r['id'] ?&gt;&lt;/td&gt;&lt;td&gt;&lt;?= h($r['name']) ?&gt;&lt;/td&gt;&lt;td&gt;&lt;a href="?edit=&lt;?= (int)$r['id'] ?&gt;"&gt;Edit&lt;/a&gt;</w:t>
      </w:r>
      <w:r>
        <w:rPr>
          <w:rFonts w:ascii="Consolas" w:hAnsi="Consolas"/>
          <w:sz w:val="16"/>
        </w:rPr>
        <w:br/>
        <w:t>&lt;form method="post" style="display:inline" onsubmit="return confirm('Delete category and its products?')"&gt;&lt;input type="hidden" name="id" value="&lt;?= (int)$r['id'] ?&gt;"&gt;&lt;button name="delete"&gt;Delete&lt;/button&gt;&lt;/form&gt;&lt;/td&gt;&lt;/tr&gt;&lt;?php endforeach; ?&gt;&lt;/table&gt;&lt;/body&gt;&lt;/html&gt;</w:t>
      </w:r>
    </w:p>
    <w:p w14:paraId="5883FD3D" w14:textId="77777777" w:rsidR="00676D3D" w:rsidRDefault="00000000">
      <w:pPr>
        <w:spacing w:before="200" w:after="120" w:line="259" w:lineRule="auto"/>
      </w:pPr>
      <w:r>
        <w:rPr>
          <w:b/>
          <w:sz w:val="24"/>
        </w:rPr>
        <w:t>Manage products and image upload/resize</w:t>
      </w:r>
    </w:p>
    <w:p w14:paraId="5A9704BF" w14:textId="77777777" w:rsidR="00676D3D" w:rsidRDefault="00000000">
      <w:pPr>
        <w:spacing w:after="140" w:line="259" w:lineRule="auto"/>
        <w:ind w:left="173" w:right="115"/>
      </w:pPr>
      <w:r>
        <w:rPr>
          <w:rFonts w:ascii="Consolas" w:hAnsi="Consolas"/>
          <w:sz w:val="16"/>
        </w:rPr>
        <w:t>&lt;?php</w:t>
      </w:r>
      <w:r>
        <w:rPr>
          <w:rFonts w:ascii="Consolas" w:hAnsi="Consolas"/>
          <w:sz w:val="16"/>
        </w:rPr>
        <w:br/>
        <w:t>require __DIR__.'/../config.php'; require_admin();</w:t>
      </w:r>
      <w:r>
        <w:rPr>
          <w:rFonts w:ascii="Consolas" w:hAnsi="Consolas"/>
          <w:sz w:val="16"/>
        </w:rPr>
        <w:br/>
        <w:t>$uploadDir=__DIR__.'/../uploads/';</w:t>
      </w:r>
      <w:r>
        <w:rPr>
          <w:rFonts w:ascii="Consolas" w:hAnsi="Consolas"/>
          <w:sz w:val="16"/>
        </w:rPr>
        <w:br/>
        <w:t>if (!is_dir($uploadDir)) mkdir($uploadDir,0775,true);</w:t>
      </w:r>
      <w:r>
        <w:rPr>
          <w:rFonts w:ascii="Consolas" w:hAnsi="Consolas"/>
          <w:sz w:val="16"/>
        </w:rPr>
        <w:br/>
        <w:t>function resizeImage($tmp,$dest,$mime,$maxW=600,$maxH=600) {</w:t>
      </w:r>
      <w:r>
        <w:rPr>
          <w:rFonts w:ascii="Consolas" w:hAnsi="Consolas"/>
          <w:sz w:val="16"/>
        </w:rPr>
        <w:br/>
        <w:t xml:space="preserve">  if ($mime==='image/jpeg') $src=@imagecreatefromjpeg($tmp);</w:t>
      </w:r>
      <w:r>
        <w:rPr>
          <w:rFonts w:ascii="Consolas" w:hAnsi="Consolas"/>
          <w:sz w:val="16"/>
        </w:rPr>
        <w:br/>
        <w:t xml:space="preserve">  elseif ($mime==='image/png') $src=@imagecreatefrompng($tmp);</w:t>
      </w:r>
      <w:r>
        <w:rPr>
          <w:rFonts w:ascii="Consolas" w:hAnsi="Consolas"/>
          <w:sz w:val="16"/>
        </w:rPr>
        <w:br/>
        <w:t xml:space="preserve">  elseif ($mime==='image/gif') $src=@imagecreatefromgif($tmp);</w:t>
      </w:r>
      <w:r>
        <w:rPr>
          <w:rFonts w:ascii="Consolas" w:hAnsi="Consolas"/>
          <w:sz w:val="16"/>
        </w:rPr>
        <w:br/>
        <w:t xml:space="preserve">  elseif ($mime==='image/webp' &amp;&amp; function_exists('imagecreatefromwebp')) $src=@imagecreatefromwebp($tmp);</w:t>
      </w:r>
      <w:r>
        <w:rPr>
          <w:rFonts w:ascii="Consolas" w:hAnsi="Consolas"/>
          <w:sz w:val="16"/>
        </w:rPr>
        <w:br/>
        <w:t xml:space="preserve">  else return false;</w:t>
      </w:r>
      <w:r>
        <w:rPr>
          <w:rFonts w:ascii="Consolas" w:hAnsi="Consolas"/>
          <w:sz w:val="16"/>
        </w:rPr>
        <w:br/>
        <w:t xml:space="preserve">  if(!$src)return false;</w:t>
      </w:r>
      <w:r>
        <w:rPr>
          <w:rFonts w:ascii="Consolas" w:hAnsi="Consolas"/>
          <w:sz w:val="16"/>
        </w:rPr>
        <w:br/>
        <w:t xml:space="preserve">  $w=imagesx($src);$h=imagesy($src);$scale=min($maxW/$w,$maxH/$h,1);</w:t>
      </w:r>
      <w:r>
        <w:rPr>
          <w:rFonts w:ascii="Consolas" w:hAnsi="Consolas"/>
          <w:sz w:val="16"/>
        </w:rPr>
        <w:br/>
        <w:t xml:space="preserve">  $nw=max(1,(int)($w*$scale));$nh=max(1,(int)($h*$scale));</w:t>
      </w:r>
      <w:r>
        <w:rPr>
          <w:rFonts w:ascii="Consolas" w:hAnsi="Consolas"/>
          <w:sz w:val="16"/>
        </w:rPr>
        <w:br/>
        <w:t xml:space="preserve">  $out=imagecreatetruecolor($nw,$nh);</w:t>
      </w:r>
      <w:r>
        <w:rPr>
          <w:rFonts w:ascii="Consolas" w:hAnsi="Consolas"/>
          <w:sz w:val="16"/>
        </w:rPr>
        <w:br/>
        <w:t xml:space="preserve">  if($mime==='image/png'||$mime==='image/gif'||$mime==='image/webp'){imagealphablending($out,false);imagesavealpha($out,true);$trans=imagecolorallocatealpha($out,0,0,0,127);imagefilledrectangle($out,0,0,$nw,$nh,$trans);}</w:t>
      </w:r>
      <w:r>
        <w:rPr>
          <w:rFonts w:ascii="Consolas" w:hAnsi="Consolas"/>
          <w:sz w:val="16"/>
        </w:rPr>
        <w:br/>
        <w:t xml:space="preserve">  imagecopyresampled($out,$src,0,0,0,0,$nw,$nh,$w,$h);</w:t>
      </w:r>
      <w:r>
        <w:rPr>
          <w:rFonts w:ascii="Consolas" w:hAnsi="Consolas"/>
          <w:sz w:val="16"/>
        </w:rPr>
        <w:br/>
        <w:t xml:space="preserve">  $ok=match($mime){'image/jpeg'=&gt;imagejpeg($out,$dest,85),'image/png'=&gt;imagepng($out,$dest,6),'image/gif'=&gt;imagegif($out,$dest),'image/webp'=&gt;imagewebp($out,$dest,85),default=&gt;false};</w:t>
      </w:r>
      <w:r>
        <w:rPr>
          <w:rFonts w:ascii="Consolas" w:hAnsi="Consolas"/>
          <w:sz w:val="16"/>
        </w:rPr>
        <w:br/>
        <w:t xml:space="preserve">  imagedestroy($src);imagedestroy($out);return $ok;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  <w:t>$error='';</w:t>
      </w:r>
      <w:r>
        <w:rPr>
          <w:rFonts w:ascii="Consolas" w:hAnsi="Consolas"/>
          <w:sz w:val="16"/>
        </w:rPr>
        <w:br/>
        <w:t>if($_SERVER['REQUEST_METHOD']==='POST'){</w:t>
      </w:r>
      <w:r>
        <w:rPr>
          <w:rFonts w:ascii="Consolas" w:hAnsi="Consolas"/>
          <w:sz w:val="16"/>
        </w:rPr>
        <w:br/>
        <w:t xml:space="preserve">  $id=(int)($_POST['id']??0);$cid=(int)($_POST['category_id']??0);$name=trim($_POST['pname']??'');$price=(float)($_POST['price']??0);</w:t>
      </w:r>
      <w:r>
        <w:rPr>
          <w:rFonts w:ascii="Consolas" w:hAnsi="Consolas"/>
          <w:sz w:val="16"/>
        </w:rPr>
        <w:br/>
        <w:t xml:space="preserve">  $picture=$_POST['old_picture']??null;</w:t>
      </w:r>
      <w:r>
        <w:rPr>
          <w:rFonts w:ascii="Consolas" w:hAnsi="Consolas"/>
          <w:sz w:val="16"/>
        </w:rPr>
        <w:br/>
        <w:t xml:space="preserve">  if(isset($_POST['delete'])){</w:t>
      </w:r>
      <w:r>
        <w:rPr>
          <w:rFonts w:ascii="Consolas" w:hAnsi="Consolas"/>
          <w:sz w:val="16"/>
        </w:rPr>
        <w:br/>
        <w:t xml:space="preserve">    $s=$pdo-&gt;prepare('DELETE FROM products WHERE id=?');$s-&gt;execute([$id]);</w:t>
      </w:r>
      <w:r>
        <w:rPr>
          <w:rFonts w:ascii="Consolas" w:hAnsi="Consolas"/>
          <w:sz w:val="16"/>
        </w:rPr>
        <w:br/>
        <w:t xml:space="preserve">    if($picture &amp;&amp; is_file($uploadDir.$picture)) @unlink($uploadDir.$picture);</w:t>
      </w:r>
      <w:r>
        <w:rPr>
          <w:rFonts w:ascii="Consolas" w:hAnsi="Consolas"/>
          <w:sz w:val="16"/>
        </w:rPr>
        <w:br/>
        <w:t xml:space="preserve">    header('Location: products.php');exit;</w:t>
      </w:r>
      <w:r>
        <w:rPr>
          <w:rFonts w:ascii="Consolas" w:hAnsi="Consolas"/>
          <w:sz w:val="16"/>
        </w:rPr>
        <w:br/>
        <w:t xml:space="preserve">  }</w:t>
      </w:r>
      <w:r>
        <w:rPr>
          <w:rFonts w:ascii="Consolas" w:hAnsi="Consolas"/>
          <w:sz w:val="16"/>
        </w:rPr>
        <w:br/>
        <w:t xml:space="preserve">  if($name===''||$cid&lt;1||$price&lt;0){$error='Enter valid product details.';}</w:t>
      </w:r>
      <w:r>
        <w:rPr>
          <w:rFonts w:ascii="Consolas" w:hAnsi="Consolas"/>
          <w:sz w:val="16"/>
        </w:rPr>
        <w:br/>
        <w:t xml:space="preserve">  else {</w:t>
      </w:r>
      <w:r>
        <w:rPr>
          <w:rFonts w:ascii="Consolas" w:hAnsi="Consolas"/>
          <w:sz w:val="16"/>
        </w:rPr>
        <w:br/>
        <w:t xml:space="preserve">    if(!empty($_FILES['picture']['name'])){</w:t>
      </w:r>
      <w:r>
        <w:rPr>
          <w:rFonts w:ascii="Consolas" w:hAnsi="Consolas"/>
          <w:sz w:val="16"/>
        </w:rPr>
        <w:br/>
        <w:t xml:space="preserve">      $tmp=$_FILES['picture']['tmp_name'];$info=@getimagesize($tmp);</w:t>
      </w:r>
      <w:r>
        <w:rPr>
          <w:rFonts w:ascii="Consolas" w:hAnsi="Consolas"/>
          <w:sz w:val="16"/>
        </w:rPr>
        <w:br/>
        <w:t xml:space="preserve">      $allowed=['image/jpeg'=&gt;'jpg','image/png'=&gt;'png','image/gif'=&gt;'gif','image/webp'=&gt;'webp'];</w:t>
      </w:r>
      <w:r>
        <w:rPr>
          <w:rFonts w:ascii="Consolas" w:hAnsi="Consolas"/>
          <w:sz w:val="16"/>
        </w:rPr>
        <w:br/>
        <w:t xml:space="preserve">      if(!$info || !isset($allowed[$info['mime']])) $error='Upload a valid JPG, PNG, GIF, or WEBP image.';</w:t>
      </w:r>
      <w:r>
        <w:rPr>
          <w:rFonts w:ascii="Consolas" w:hAnsi="Consolas"/>
          <w:sz w:val="16"/>
        </w:rPr>
        <w:br/>
        <w:t xml:space="preserve">      else {</w:t>
      </w:r>
      <w:r>
        <w:rPr>
          <w:rFonts w:ascii="Consolas" w:hAnsi="Consolas"/>
          <w:sz w:val="16"/>
        </w:rPr>
        <w:br/>
        <w:t xml:space="preserve">        $new=bin2hex(random_bytes(12)).'.'.$allowed[$info['mime']];</w:t>
      </w:r>
      <w:r>
        <w:rPr>
          <w:rFonts w:ascii="Consolas" w:hAnsi="Consolas"/>
          <w:sz w:val="16"/>
        </w:rPr>
        <w:br/>
        <w:t xml:space="preserve">        if(!resizeImage($tmp,$uploadDir.$new,$info['mime'])) $error='Image resize failed. Enable PHP GD extension.';</w:t>
      </w:r>
      <w:r>
        <w:rPr>
          <w:rFonts w:ascii="Consolas" w:hAnsi="Consolas"/>
          <w:sz w:val="16"/>
        </w:rPr>
        <w:br/>
        <w:t xml:space="preserve">        else { if($picture &amp;&amp; is_file($uploadDir.$picture)) @unlink($uploadDir.$picture); $picture=$new; }</w:t>
      </w:r>
      <w:r>
        <w:rPr>
          <w:rFonts w:ascii="Consolas" w:hAnsi="Consolas"/>
          <w:sz w:val="16"/>
        </w:rPr>
        <w:br/>
        <w:t xml:space="preserve">      }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  <w:t xml:space="preserve">    if(!$error){</w:t>
      </w:r>
      <w:r>
        <w:rPr>
          <w:rFonts w:ascii="Consolas" w:hAnsi="Consolas"/>
          <w:sz w:val="16"/>
        </w:rPr>
        <w:br/>
        <w:t xml:space="preserve">      if($id){$s=$pdo-&gt;prepare('UPDATE products SET category_id=?,pname=?,price=?,picture=? WHERE id=?');$s-&gt;execute([$cid,$name,$price,$picture,$id]);}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  else{$s=$pdo-&gt;prepare('INSERT INTO products(category_id,pname,price,picture) VALUES(?,?,?,?)');$s-&gt;execute([$cid,$name,$price,$picture]);}</w:t>
      </w:r>
      <w:r>
        <w:rPr>
          <w:rFonts w:ascii="Consolas" w:hAnsi="Consolas"/>
          <w:sz w:val="16"/>
        </w:rPr>
        <w:br/>
        <w:t xml:space="preserve">      header('Location: products.php');exit;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  <w:t xml:space="preserve">  }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  <w:t>$edit=null;if(isset($_GET['edit'])){$s=$pdo-&gt;prepare('SELECT * FROM products WHERE id=?');$s-&gt;execute([(int)$_GET['edit']]);$edit=$s-&gt;fetch();}</w:t>
      </w:r>
      <w:r>
        <w:rPr>
          <w:rFonts w:ascii="Consolas" w:hAnsi="Consolas"/>
          <w:sz w:val="16"/>
        </w:rPr>
        <w:br/>
        <w:t>$cats=$pdo-&gt;query('SELECT * FROM categories ORDER BY name')-&gt;fetchAll();</w:t>
      </w:r>
      <w:r>
        <w:rPr>
          <w:rFonts w:ascii="Consolas" w:hAnsi="Consolas"/>
          <w:sz w:val="16"/>
        </w:rPr>
        <w:br/>
        <w:t>$rows=$pdo-&gt;query('SELECT p.*,c.name category FROM products p JOIN categories c ON c.id=p.category_id ORDER BY p.id DESC')-&gt;fetchAll();</w:t>
      </w:r>
      <w:r>
        <w:rPr>
          <w:rFonts w:ascii="Consolas" w:hAnsi="Consolas"/>
          <w:sz w:val="16"/>
        </w:rPr>
        <w:br/>
        <w:t>?&gt;&lt;!doctype html&gt;&lt;html&gt;&lt;body&gt;&lt;nav&gt;&lt;a href="categories.php"&gt;Categories&lt;/a&gt; | &lt;a href="products.php"&gt;Products&lt;/a&gt; | &lt;a href="logout.php"&gt;Logout&lt;/a&gt;&lt;/nav&gt;&lt;h1&gt;Manage Products&lt;/h1&gt;&lt;p style="color:red"&gt;&lt;?= h($error) ?&gt;&lt;/p&gt;</w:t>
      </w:r>
      <w:r>
        <w:rPr>
          <w:rFonts w:ascii="Consolas" w:hAnsi="Consolas"/>
          <w:sz w:val="16"/>
        </w:rPr>
        <w:br/>
        <w:t>&lt;form method="post" enctype="multipart/form-data"&gt;</w:t>
      </w:r>
      <w:r>
        <w:rPr>
          <w:rFonts w:ascii="Consolas" w:hAnsi="Consolas"/>
          <w:sz w:val="16"/>
        </w:rPr>
        <w:br/>
        <w:t>&lt;input type="hidden" name="id" value="&lt;?= (int)($edit['id']??0) ?&gt;"&gt;&lt;input type="hidden" name="old_picture" value="&lt;?= h($edit['picture']??'') ?&gt;"&gt;</w:t>
      </w:r>
      <w:r>
        <w:rPr>
          <w:rFonts w:ascii="Consolas" w:hAnsi="Consolas"/>
          <w:sz w:val="16"/>
        </w:rPr>
        <w:br/>
        <w:t>&lt;label&gt;Category &lt;select name="category_id" required&gt;&lt;?php foreach($cats as $c): ?&gt;&lt;option value="&lt;?= (int)$c['id'] ?&gt;" &lt;?= (($edit['category_id']??0)==$c['id'])?'selected':'' ?&gt;&gt;&lt;?= h($c['name']) ?&gt;&lt;/option&gt;&lt;?php endforeach; ?&gt;&lt;/select&gt;&lt;/label&gt;</w:t>
      </w:r>
      <w:r>
        <w:rPr>
          <w:rFonts w:ascii="Consolas" w:hAnsi="Consolas"/>
          <w:sz w:val="16"/>
        </w:rPr>
        <w:br/>
        <w:t>&lt;label&gt;Product name &lt;input name="pname" required value="&lt;?= h($edit['pname']??'') ?&gt;"&gt;&lt;/label&gt;</w:t>
      </w:r>
      <w:r>
        <w:rPr>
          <w:rFonts w:ascii="Consolas" w:hAnsi="Consolas"/>
          <w:sz w:val="16"/>
        </w:rPr>
        <w:br/>
        <w:t>&lt;label&gt;Price &lt;input name="price" type="number" min="0" step="0.01" required value="&lt;?= h($edit['price']??'') ?&gt;"&gt;&lt;/label&gt;</w:t>
      </w:r>
      <w:r>
        <w:rPr>
          <w:rFonts w:ascii="Consolas" w:hAnsi="Consolas"/>
          <w:sz w:val="16"/>
        </w:rPr>
        <w:br/>
        <w:t>&lt;label&gt;Picture &lt;input type="file" name="picture" accept="image/jpeg,image/png,image/gif,image/webp"&gt;&lt;/label&gt;</w:t>
      </w:r>
      <w:r>
        <w:rPr>
          <w:rFonts w:ascii="Consolas" w:hAnsi="Consolas"/>
          <w:sz w:val="16"/>
        </w:rPr>
        <w:br/>
        <w:t>&lt;button&gt;&lt;?= $edit?'Update':'Add Product' ?&gt;&lt;/button&gt;&lt;/form&gt;</w:t>
      </w:r>
      <w:r>
        <w:rPr>
          <w:rFonts w:ascii="Consolas" w:hAnsi="Consolas"/>
          <w:sz w:val="16"/>
        </w:rPr>
        <w:br/>
        <w:t>&lt;table border="1" cellpadding="6"&gt;&lt;tr&gt;&lt;th&gt;Image&lt;/th&gt;&lt;th&gt;Name&lt;/th&gt;&lt;th&gt;Category&lt;/th&gt;&lt;th&gt;Price&lt;/th&gt;&lt;th&gt;Actions&lt;/th&gt;&lt;/tr&gt;</w:t>
      </w:r>
      <w:r>
        <w:rPr>
          <w:rFonts w:ascii="Consolas" w:hAnsi="Consolas"/>
          <w:sz w:val="16"/>
        </w:rPr>
        <w:br/>
        <w:t>&lt;?php foreach($rows as $r): ?&gt;&lt;tr&gt;&lt;td&gt;&lt;?php if($r['picture']): ?&gt;&lt;img width="70" src="../uploads/&lt;?= h($r['picture']) ?&gt;"&gt;&lt;?php endif; ?&gt;&lt;/td&gt;&lt;td&gt;&lt;?= h($r['pname']) ?&gt;&lt;/td&gt;&lt;td&gt;&lt;?= h($r['category']) ?&gt;&lt;/td&gt;&lt;td&gt;&lt;?= h($r['price']) ?&gt;&lt;/td&gt;&lt;td&gt;&lt;a href="?edit=&lt;?= (int)$r['id'] ?&gt;"&gt;Edit&lt;/a&gt;</w:t>
      </w:r>
      <w:r>
        <w:rPr>
          <w:rFonts w:ascii="Consolas" w:hAnsi="Consolas"/>
          <w:sz w:val="16"/>
        </w:rPr>
        <w:br/>
        <w:t>&lt;form method="post" style="display:inline" onsubmit="return confirm('Delete product?')"&gt;&lt;input type="hidden" name="id" value="&lt;?= (int)$r['id'] ?&gt;"&gt;&lt;input type="hidden" name="old_picture" value="&lt;?= h($r['picture']) ?&gt;"&gt;&lt;button name="delete"&gt;Delete&lt;/button&gt;&lt;/form&gt;&lt;/td&gt;&lt;/tr&gt;&lt;?php endforeach; ?&gt;&lt;/table&gt;&lt;/body&gt;&lt;/html&gt;</w:t>
      </w:r>
    </w:p>
    <w:p w14:paraId="6E9DE954" w14:textId="77777777" w:rsidR="00676D3D" w:rsidRDefault="00000000">
      <w:pPr>
        <w:spacing w:before="200" w:after="120" w:line="259" w:lineRule="auto"/>
      </w:pPr>
      <w:r>
        <w:rPr>
          <w:b/>
          <w:sz w:val="24"/>
        </w:rPr>
        <w:t>User logout</w:t>
      </w:r>
    </w:p>
    <w:p w14:paraId="3B0D2278" w14:textId="77777777" w:rsidR="00676D3D" w:rsidRDefault="00000000">
      <w:pPr>
        <w:spacing w:after="140" w:line="259" w:lineRule="auto"/>
        <w:ind w:left="173" w:right="115"/>
      </w:pPr>
      <w:r>
        <w:rPr>
          <w:rFonts w:ascii="Consolas" w:hAnsi="Consolas"/>
          <w:sz w:val="16"/>
        </w:rPr>
        <w:t>&lt;?php</w:t>
      </w:r>
      <w:r>
        <w:rPr>
          <w:rFonts w:ascii="Consolas" w:hAnsi="Consolas"/>
          <w:sz w:val="16"/>
        </w:rPr>
        <w:br/>
        <w:t>require __DIR__.'/config.php';</w:t>
      </w:r>
      <w:r>
        <w:rPr>
          <w:rFonts w:ascii="Consolas" w:hAnsi="Consolas"/>
          <w:sz w:val="16"/>
        </w:rPr>
        <w:br/>
        <w:t>unset($_SESSION['user_id'],$_SESSION['user_name']);</w:t>
      </w:r>
      <w:r>
        <w:rPr>
          <w:rFonts w:ascii="Consolas" w:hAnsi="Consolas"/>
          <w:sz w:val="16"/>
        </w:rPr>
        <w:br/>
        <w:t>session_regenerate_id(true);</w:t>
      </w:r>
      <w:r>
        <w:rPr>
          <w:rFonts w:ascii="Consolas" w:hAnsi="Consolas"/>
          <w:sz w:val="16"/>
        </w:rPr>
        <w:br/>
        <w:t>header('Location: index.php');exit;</w:t>
      </w:r>
    </w:p>
    <w:p w14:paraId="01F01F41" w14:textId="77777777" w:rsidR="00676D3D" w:rsidRDefault="00000000">
      <w:pPr>
        <w:spacing w:before="200" w:after="120" w:line="259" w:lineRule="auto"/>
      </w:pPr>
      <w:r>
        <w:rPr>
          <w:b/>
          <w:sz w:val="24"/>
        </w:rPr>
        <w:t>Admin logout</w:t>
      </w:r>
    </w:p>
    <w:p w14:paraId="73EBA2ED" w14:textId="77777777" w:rsidR="00676D3D" w:rsidRDefault="00000000">
      <w:pPr>
        <w:spacing w:after="140" w:line="259" w:lineRule="auto"/>
        <w:ind w:left="173" w:right="115"/>
        <w:rPr>
          <w:rFonts w:ascii="Consolas" w:hAnsi="Consolas"/>
          <w:sz w:val="16"/>
        </w:rPr>
      </w:pPr>
      <w:r>
        <w:rPr>
          <w:rFonts w:ascii="Consolas" w:hAnsi="Consolas"/>
          <w:sz w:val="16"/>
        </w:rPr>
        <w:t>&lt;?php</w:t>
      </w:r>
      <w:r>
        <w:rPr>
          <w:rFonts w:ascii="Consolas" w:hAnsi="Consolas"/>
          <w:sz w:val="16"/>
        </w:rPr>
        <w:br/>
        <w:t>require __DIR__.'/../config.php';</w:t>
      </w:r>
      <w:r>
        <w:rPr>
          <w:rFonts w:ascii="Consolas" w:hAnsi="Consolas"/>
          <w:sz w:val="16"/>
        </w:rPr>
        <w:br/>
        <w:t>unset($_SESSION['admin_id'],$_SESSION['admin_name']);</w:t>
      </w:r>
      <w:r>
        <w:rPr>
          <w:rFonts w:ascii="Consolas" w:hAnsi="Consolas"/>
          <w:sz w:val="16"/>
        </w:rPr>
        <w:br/>
        <w:t>header('Location: login.php'); exit;</w:t>
      </w:r>
    </w:p>
    <w:p w14:paraId="6A2D6566" w14:textId="77777777" w:rsidR="00972CA0" w:rsidRDefault="00972CA0">
      <w:pPr>
        <w:spacing w:after="140" w:line="259" w:lineRule="auto"/>
        <w:ind w:left="173" w:right="115"/>
        <w:rPr>
          <w:rFonts w:ascii="Consolas" w:hAnsi="Consolas"/>
          <w:sz w:val="16"/>
        </w:rPr>
      </w:pPr>
    </w:p>
    <w:p w14:paraId="5E1BC4B0" w14:textId="6A55884D" w:rsidR="00972CA0" w:rsidRDefault="00972CA0">
      <w:pPr>
        <w:spacing w:after="140" w:line="259" w:lineRule="auto"/>
        <w:ind w:left="173" w:right="115"/>
      </w:pPr>
      <w:r w:rsidRPr="00972CA0">
        <w:lastRenderedPageBreak/>
        <w:drawing>
          <wp:inline distT="0" distB="0" distL="0" distR="0" wp14:anchorId="6E5ACF2E" wp14:editId="5FEB7D4B">
            <wp:extent cx="6400800" cy="3599815"/>
            <wp:effectExtent l="0" t="0" r="0" b="635"/>
            <wp:docPr id="78960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029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AE1EC" w14:textId="692E6E20" w:rsidR="00972CA0" w:rsidRDefault="00972CA0">
      <w:pPr>
        <w:spacing w:after="140" w:line="259" w:lineRule="auto"/>
        <w:ind w:left="173" w:right="115"/>
      </w:pPr>
      <w:r w:rsidRPr="00972CA0">
        <w:drawing>
          <wp:inline distT="0" distB="0" distL="0" distR="0" wp14:anchorId="3543AAAD" wp14:editId="7F4F62AF">
            <wp:extent cx="6400800" cy="3599815"/>
            <wp:effectExtent l="0" t="0" r="0" b="635"/>
            <wp:docPr id="179035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569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D7C5D" w14:textId="260117A6" w:rsidR="00972CA0" w:rsidRDefault="00972CA0">
      <w:pPr>
        <w:spacing w:after="140" w:line="259" w:lineRule="auto"/>
        <w:ind w:left="173" w:right="115"/>
      </w:pPr>
      <w:r w:rsidRPr="00972CA0">
        <w:lastRenderedPageBreak/>
        <w:drawing>
          <wp:inline distT="0" distB="0" distL="0" distR="0" wp14:anchorId="12F4F1C8" wp14:editId="5C500F52">
            <wp:extent cx="6400800" cy="3599815"/>
            <wp:effectExtent l="0" t="0" r="0" b="635"/>
            <wp:docPr id="31215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599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EAF7" w14:textId="7B174804" w:rsidR="00972CA0" w:rsidRDefault="00972CA0">
      <w:pPr>
        <w:spacing w:after="140" w:line="259" w:lineRule="auto"/>
        <w:ind w:left="173" w:right="115"/>
      </w:pPr>
      <w:r w:rsidRPr="00972CA0">
        <w:drawing>
          <wp:inline distT="0" distB="0" distL="0" distR="0" wp14:anchorId="4732ACFA" wp14:editId="79EE939D">
            <wp:extent cx="6400800" cy="3599815"/>
            <wp:effectExtent l="0" t="0" r="0" b="635"/>
            <wp:docPr id="47403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363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65C1B" w14:textId="50AE7CAC" w:rsidR="00972CA0" w:rsidRDefault="00972CA0">
      <w:pPr>
        <w:spacing w:after="140" w:line="259" w:lineRule="auto"/>
        <w:ind w:left="173" w:right="115"/>
      </w:pPr>
      <w:r w:rsidRPr="00972CA0">
        <w:lastRenderedPageBreak/>
        <w:drawing>
          <wp:inline distT="0" distB="0" distL="0" distR="0" wp14:anchorId="50F1ABF3" wp14:editId="11102351">
            <wp:extent cx="6400800" cy="3599815"/>
            <wp:effectExtent l="0" t="0" r="0" b="635"/>
            <wp:docPr id="94174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471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45B8C" w14:textId="77777777" w:rsidR="00C079EB" w:rsidRDefault="00C079EB">
      <w:pPr>
        <w:spacing w:after="140" w:line="259" w:lineRule="auto"/>
        <w:ind w:left="173" w:right="115"/>
      </w:pPr>
      <w:r w:rsidRPr="00C079EB">
        <w:drawing>
          <wp:inline distT="0" distB="0" distL="0" distR="0" wp14:anchorId="422745D3" wp14:editId="50F1A750">
            <wp:extent cx="6400800" cy="3599815"/>
            <wp:effectExtent l="0" t="0" r="0" b="635"/>
            <wp:docPr id="105187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719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61AC8" w14:textId="6C7F36CE" w:rsidR="00C079EB" w:rsidRDefault="00C079EB">
      <w:pPr>
        <w:spacing w:after="140" w:line="259" w:lineRule="auto"/>
        <w:ind w:left="173" w:right="115"/>
      </w:pPr>
      <w:r>
        <w:lastRenderedPageBreak/>
        <w:t>When I click on logout it does thus</w:t>
      </w:r>
      <w:r w:rsidRPr="00C079EB">
        <w:drawing>
          <wp:inline distT="0" distB="0" distL="0" distR="0" wp14:anchorId="3C34AB2F" wp14:editId="5041B76F">
            <wp:extent cx="6400800" cy="3599815"/>
            <wp:effectExtent l="0" t="0" r="0" b="635"/>
            <wp:docPr id="121958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853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64BFA" w14:textId="77777777" w:rsidR="00676D3D" w:rsidRDefault="00000000">
      <w:pPr>
        <w:spacing w:before="200" w:after="120" w:line="259" w:lineRule="auto"/>
      </w:pPr>
      <w:r>
        <w:rPr>
          <w:b/>
          <w:sz w:val="24"/>
        </w:rPr>
        <w:t>2. Read data from students.xml and store it in the MySQL students table</w:t>
      </w:r>
    </w:p>
    <w:p w14:paraId="519D71E9" w14:textId="77777777" w:rsidR="00676D3D" w:rsidRDefault="00000000">
      <w:pPr>
        <w:spacing w:before="200" w:after="120" w:line="259" w:lineRule="auto"/>
      </w:pPr>
      <w:r>
        <w:rPr>
          <w:b/>
          <w:sz w:val="24"/>
        </w:rPr>
        <w:t>students.xml</w:t>
      </w:r>
    </w:p>
    <w:p w14:paraId="2027EB69" w14:textId="77777777" w:rsidR="00676D3D" w:rsidRDefault="00000000">
      <w:pPr>
        <w:spacing w:after="140" w:line="259" w:lineRule="auto"/>
        <w:ind w:left="173" w:right="115"/>
      </w:pPr>
      <w:r>
        <w:rPr>
          <w:rFonts w:ascii="Consolas" w:hAnsi="Consolas"/>
          <w:sz w:val="16"/>
        </w:rPr>
        <w:t>&lt;?xml version="1.0" encoding="UTF-8"?&gt;</w:t>
      </w:r>
      <w:r>
        <w:rPr>
          <w:rFonts w:ascii="Consolas" w:hAnsi="Consolas"/>
          <w:sz w:val="16"/>
        </w:rPr>
        <w:br/>
        <w:t>&lt;students&gt;</w:t>
      </w:r>
      <w:r>
        <w:rPr>
          <w:rFonts w:ascii="Consolas" w:hAnsi="Consolas"/>
          <w:sz w:val="16"/>
        </w:rPr>
        <w:br/>
        <w:t xml:space="preserve">  &lt;student&gt;&lt;name&gt;Asha Patel&lt;/name&gt;&lt;email&gt;asha@example.com&lt;/email&gt;&lt;/student&gt;</w:t>
      </w:r>
      <w:r>
        <w:rPr>
          <w:rFonts w:ascii="Consolas" w:hAnsi="Consolas"/>
          <w:sz w:val="16"/>
        </w:rPr>
        <w:br/>
        <w:t xml:space="preserve">  &lt;student&gt;&lt;name&gt;Rahul Shah&lt;/name&gt;&lt;email&gt;rahul@example.com&lt;/email&gt;&lt;/student&gt;</w:t>
      </w:r>
      <w:r>
        <w:rPr>
          <w:rFonts w:ascii="Consolas" w:hAnsi="Consolas"/>
          <w:sz w:val="16"/>
        </w:rPr>
        <w:br/>
        <w:t xml:space="preserve">  &lt;student&gt;&lt;name&gt;Neha Desai&lt;/name&gt;&lt;email&gt;neha@example.com&lt;/email&gt;&lt;/student&gt;</w:t>
      </w:r>
      <w:r>
        <w:rPr>
          <w:rFonts w:ascii="Consolas" w:hAnsi="Consolas"/>
          <w:sz w:val="16"/>
        </w:rPr>
        <w:br/>
        <w:t>&lt;/students&gt;</w:t>
      </w:r>
    </w:p>
    <w:p w14:paraId="367EE6F9" w14:textId="77777777" w:rsidR="00676D3D" w:rsidRDefault="00000000">
      <w:pPr>
        <w:spacing w:before="200" w:after="120" w:line="259" w:lineRule="auto"/>
      </w:pPr>
      <w:r>
        <w:rPr>
          <w:b/>
          <w:sz w:val="24"/>
        </w:rPr>
        <w:t>import.php</w:t>
      </w:r>
    </w:p>
    <w:p w14:paraId="3D6FB167" w14:textId="77777777" w:rsidR="00676D3D" w:rsidRDefault="00000000">
      <w:pPr>
        <w:spacing w:after="140" w:line="259" w:lineRule="auto"/>
        <w:ind w:left="173" w:right="115"/>
      </w:pPr>
      <w:r>
        <w:rPr>
          <w:rFonts w:ascii="Consolas" w:hAnsi="Consolas"/>
          <w:sz w:val="16"/>
        </w:rPr>
        <w:t>&lt;?php</w:t>
      </w:r>
      <w:r>
        <w:rPr>
          <w:rFonts w:ascii="Consolas" w:hAnsi="Consolas"/>
          <w:sz w:val="16"/>
        </w:rPr>
        <w:br/>
        <w:t>require __DIR__.'/../shopping/config.php';</w:t>
      </w:r>
      <w:r>
        <w:rPr>
          <w:rFonts w:ascii="Consolas" w:hAnsi="Consolas"/>
          <w:sz w:val="16"/>
        </w:rPr>
        <w:br/>
        <w:t>$file=__DIR__.'/students.xml';</w:t>
      </w:r>
      <w:r>
        <w:rPr>
          <w:rFonts w:ascii="Consolas" w:hAnsi="Consolas"/>
          <w:sz w:val="16"/>
        </w:rPr>
        <w:br/>
        <w:t>if(!file_exists($file))exit('students.xml not found');</w:t>
      </w:r>
      <w:r>
        <w:rPr>
          <w:rFonts w:ascii="Consolas" w:hAnsi="Consolas"/>
          <w:sz w:val="16"/>
        </w:rPr>
        <w:br/>
        <w:t>libxml_use_internal_errors(true);$xml=simplexml_load_file($file);</w:t>
      </w:r>
      <w:r>
        <w:rPr>
          <w:rFonts w:ascii="Consolas" w:hAnsi="Consolas"/>
          <w:sz w:val="16"/>
        </w:rPr>
        <w:br/>
        <w:t>if(!$xml)exit('Invalid XML file');</w:t>
      </w:r>
      <w:r>
        <w:rPr>
          <w:rFonts w:ascii="Consolas" w:hAnsi="Consolas"/>
          <w:sz w:val="16"/>
        </w:rPr>
        <w:br/>
        <w:t>$insert=$pdo-&gt;prepare('INSERT INTO students(name,email) VALUES(?,?)');$count=0;</w:t>
      </w:r>
      <w:r>
        <w:rPr>
          <w:rFonts w:ascii="Consolas" w:hAnsi="Consolas"/>
          <w:sz w:val="16"/>
        </w:rPr>
        <w:br/>
        <w:t>foreach($xml-&gt;student as $st){$name=trim((string)$st-&gt;name);$email=filter_var((string)$st-&gt;email,FILTER_VALIDATE_EMAIL);if($name!==''&amp;&amp;$email){$insert-&gt;execute([$name,$email]);$count++;}}</w:t>
      </w:r>
      <w:r>
        <w:rPr>
          <w:rFonts w:ascii="Consolas" w:hAnsi="Consolas"/>
          <w:sz w:val="16"/>
        </w:rPr>
        <w:br/>
        <w:t>echo "Imported $count students into MySQL.";</w:t>
      </w:r>
    </w:p>
    <w:p w14:paraId="00F5992F" w14:textId="55248D03" w:rsidR="00676D3D" w:rsidRDefault="008B1A65">
      <w:pPr>
        <w:spacing w:before="140" w:after="120" w:line="259" w:lineRule="auto"/>
      </w:pPr>
      <w:r w:rsidRPr="008B1A65">
        <w:lastRenderedPageBreak/>
        <w:drawing>
          <wp:inline distT="0" distB="0" distL="0" distR="0" wp14:anchorId="76429BA8" wp14:editId="1B2EEF1A">
            <wp:extent cx="6400800" cy="3599815"/>
            <wp:effectExtent l="0" t="0" r="0" b="635"/>
            <wp:docPr id="120799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982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009DD" w14:textId="77777777" w:rsidR="00972CA0" w:rsidRDefault="00972CA0">
      <w:pPr>
        <w:spacing w:before="140" w:after="120" w:line="259" w:lineRule="auto"/>
      </w:pPr>
    </w:p>
    <w:p w14:paraId="216DC112" w14:textId="77777777" w:rsidR="00972CA0" w:rsidRDefault="00972CA0">
      <w:pPr>
        <w:spacing w:before="140" w:after="120" w:line="259" w:lineRule="auto"/>
      </w:pPr>
    </w:p>
    <w:p w14:paraId="69024E9A" w14:textId="77777777" w:rsidR="00676D3D" w:rsidRDefault="00000000">
      <w:pPr>
        <w:spacing w:before="200" w:after="120" w:line="259" w:lineRule="auto"/>
      </w:pPr>
      <w:r>
        <w:rPr>
          <w:b/>
          <w:sz w:val="24"/>
        </w:rPr>
        <w:t>3. Read data from the MySQL students table and store it in students.xml</w:t>
      </w:r>
    </w:p>
    <w:p w14:paraId="188E626F" w14:textId="77777777" w:rsidR="00676D3D" w:rsidRDefault="00000000">
      <w:pPr>
        <w:spacing w:before="200" w:after="120" w:line="259" w:lineRule="auto"/>
      </w:pPr>
      <w:r>
        <w:rPr>
          <w:b/>
          <w:sz w:val="24"/>
        </w:rPr>
        <w:t>export.php</w:t>
      </w:r>
    </w:p>
    <w:p w14:paraId="55C1242F" w14:textId="7297798E" w:rsidR="00676D3D" w:rsidRDefault="00000000" w:rsidP="008B1A65">
      <w:pPr>
        <w:spacing w:after="140" w:line="259" w:lineRule="auto"/>
        <w:ind w:left="173" w:right="115"/>
        <w:rPr>
          <w:b/>
        </w:rPr>
      </w:pPr>
      <w:r>
        <w:rPr>
          <w:rFonts w:ascii="Consolas" w:hAnsi="Consolas"/>
          <w:sz w:val="16"/>
        </w:rPr>
        <w:t>&lt;?php</w:t>
      </w:r>
      <w:r>
        <w:rPr>
          <w:rFonts w:ascii="Consolas" w:hAnsi="Consolas"/>
          <w:sz w:val="16"/>
        </w:rPr>
        <w:br/>
        <w:t>require __DIR__.'/../shopping/config.php';</w:t>
      </w:r>
      <w:r>
        <w:rPr>
          <w:rFonts w:ascii="Consolas" w:hAnsi="Consolas"/>
          <w:sz w:val="16"/>
        </w:rPr>
        <w:br/>
        <w:t>$rows=$pdo-&gt;query('SELECT name,email FROM students ORDER BY id')-&gt;fetchAll();</w:t>
      </w:r>
      <w:r>
        <w:rPr>
          <w:rFonts w:ascii="Consolas" w:hAnsi="Consolas"/>
          <w:sz w:val="16"/>
        </w:rPr>
        <w:br/>
        <w:t>$xml=new XMLWriter();$xml-&gt;openMemory();$xml-&gt;startDocument('1.0','UTF-8');$xml-&gt;setIndent(true);$xml-&gt;startElement('students');</w:t>
      </w:r>
      <w:r>
        <w:rPr>
          <w:rFonts w:ascii="Consolas" w:hAnsi="Consolas"/>
          <w:sz w:val="16"/>
        </w:rPr>
        <w:br/>
        <w:t>foreach($rows as $r){$xml-&gt;startElement('student');$xml-&gt;writeElement('name',$r['name']);$xml-&gt;writeElement('email',$r['email']);$xml-&gt;endElement();}</w:t>
      </w:r>
      <w:r>
        <w:rPr>
          <w:rFonts w:ascii="Consolas" w:hAnsi="Consolas"/>
          <w:sz w:val="16"/>
        </w:rPr>
        <w:br/>
        <w:t>$xml-&gt;endElement();$xml-&gt;endDocument();</w:t>
      </w:r>
      <w:r>
        <w:rPr>
          <w:rFonts w:ascii="Consolas" w:hAnsi="Consolas"/>
          <w:sz w:val="16"/>
        </w:rPr>
        <w:br/>
        <w:t>header('Content-Type: application/xml; charset=utf-8');header('Content-Disposition: attachment; filename="students.xml"');echo $xml-&gt;outputMemory();</w:t>
      </w:r>
    </w:p>
    <w:p w14:paraId="2088CD46" w14:textId="6D3E8033" w:rsidR="008B1A65" w:rsidRDefault="008B1A65" w:rsidP="008B1A65">
      <w:pPr>
        <w:spacing w:after="140" w:line="259" w:lineRule="auto"/>
        <w:ind w:left="173" w:right="115"/>
      </w:pPr>
      <w:r w:rsidRPr="008B1A65">
        <w:lastRenderedPageBreak/>
        <w:drawing>
          <wp:inline distT="0" distB="0" distL="0" distR="0" wp14:anchorId="11C9227C" wp14:editId="084E2A2D">
            <wp:extent cx="6400800" cy="3599815"/>
            <wp:effectExtent l="0" t="0" r="0" b="635"/>
            <wp:docPr id="542268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683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602BA" w14:textId="77777777" w:rsidR="00676D3D" w:rsidRDefault="00000000">
      <w:pPr>
        <w:spacing w:before="200" w:after="120" w:line="259" w:lineRule="auto"/>
      </w:pPr>
      <w:r>
        <w:rPr>
          <w:b/>
          <w:sz w:val="24"/>
        </w:rPr>
        <w:t>4. List files in a directory</w:t>
      </w:r>
    </w:p>
    <w:p w14:paraId="2EF389BD" w14:textId="77777777" w:rsidR="00676D3D" w:rsidRDefault="00000000">
      <w:pPr>
        <w:spacing w:before="200" w:after="120" w:line="259" w:lineRule="auto"/>
      </w:pPr>
      <w:r>
        <w:rPr>
          <w:b/>
          <w:sz w:val="24"/>
        </w:rPr>
        <w:t>list.php</w:t>
      </w:r>
    </w:p>
    <w:p w14:paraId="4FF7EE5A" w14:textId="77777777" w:rsidR="00676D3D" w:rsidRDefault="00000000">
      <w:pPr>
        <w:spacing w:after="140" w:line="259" w:lineRule="auto"/>
        <w:ind w:left="173" w:right="115"/>
      </w:pPr>
      <w:r>
        <w:rPr>
          <w:rFonts w:ascii="Consolas" w:hAnsi="Consolas"/>
          <w:sz w:val="16"/>
        </w:rPr>
        <w:t>&lt;?php</w:t>
      </w:r>
      <w:r>
        <w:rPr>
          <w:rFonts w:ascii="Consolas" w:hAnsi="Consolas"/>
          <w:sz w:val="16"/>
        </w:rPr>
        <w:br/>
        <w:t>$dir=__DIR__.'/sample';</w:t>
      </w:r>
      <w:r>
        <w:rPr>
          <w:rFonts w:ascii="Consolas" w:hAnsi="Consolas"/>
          <w:sz w:val="16"/>
        </w:rPr>
        <w:br/>
        <w:t>if(!is_dir($dir))mkdir($dir,0775,true);</w:t>
      </w:r>
      <w:r>
        <w:rPr>
          <w:rFonts w:ascii="Consolas" w:hAnsi="Consolas"/>
          <w:sz w:val="16"/>
        </w:rPr>
        <w:br/>
        <w:t>$entries=array_values(array_filter(scandir($dir),fn($x)=&gt;$x!=='.'&amp;&amp;$x!=='..'));</w:t>
      </w:r>
      <w:r>
        <w:rPr>
          <w:rFonts w:ascii="Consolas" w:hAnsi="Consolas"/>
          <w:sz w:val="16"/>
        </w:rPr>
        <w:br/>
        <w:t>?&gt;&lt;!doctype html&gt;&lt;html&gt;&lt;body&gt;&lt;h1&gt;Files in &lt;?= htmlspecialchars($dir) ?&gt;&lt;/h1&gt;</w:t>
      </w:r>
      <w:r>
        <w:rPr>
          <w:rFonts w:ascii="Consolas" w:hAnsi="Consolas"/>
          <w:sz w:val="16"/>
        </w:rPr>
        <w:br/>
        <w:t>&lt;?php if(!$entries): ?&gt;&lt;p&gt;No files yet. Add some files to the sample directory.&lt;/p&gt;&lt;?php else: ?&gt;&lt;ul&gt;&lt;?php foreach($entries as $entry): ?&gt;&lt;li&gt;&lt;?= htmlspecialchars($entry) ?&gt; &lt;?= is_dir($dir.'/'.$entry)?'(directory)':'(file)' ?&gt;&lt;/li&gt;&lt;?php endforeach; ?&gt;&lt;/ul&gt;&lt;?php endif; ?&gt;&lt;/body&gt;&lt;/html&gt;</w:t>
      </w:r>
    </w:p>
    <w:p w14:paraId="43BF4AF7" w14:textId="46B49489" w:rsidR="00676D3D" w:rsidRDefault="00000000" w:rsidP="008B1A65">
      <w:pPr>
        <w:spacing w:after="120" w:line="259" w:lineRule="auto"/>
      </w:pPr>
      <w:r>
        <w:lastRenderedPageBreak/>
        <w:t>Additional test file: files/read.php (created and tested locally).</w:t>
      </w:r>
      <w:r w:rsidR="008B1A65" w:rsidRPr="008B1A65">
        <w:rPr>
          <w:noProof/>
        </w:rPr>
        <w:t xml:space="preserve"> </w:t>
      </w:r>
      <w:r w:rsidR="008B1A65" w:rsidRPr="008B1A65">
        <w:drawing>
          <wp:inline distT="0" distB="0" distL="0" distR="0" wp14:anchorId="56E65F65" wp14:editId="0BAAA8F0">
            <wp:extent cx="6400800" cy="3599815"/>
            <wp:effectExtent l="0" t="0" r="0" b="635"/>
            <wp:docPr id="57467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792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1A65" w:rsidRPr="008B1A65">
        <w:rPr>
          <w:noProof/>
        </w:rPr>
        <w:drawing>
          <wp:inline distT="0" distB="0" distL="0" distR="0" wp14:anchorId="18B32A55" wp14:editId="40A85461">
            <wp:extent cx="6400800" cy="3599815"/>
            <wp:effectExtent l="0" t="0" r="0" b="635"/>
            <wp:docPr id="105630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027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BCAA9" w14:textId="77777777" w:rsidR="00676D3D" w:rsidRDefault="00000000">
      <w:pPr>
        <w:spacing w:before="200" w:after="120" w:line="259" w:lineRule="auto"/>
      </w:pPr>
      <w:r>
        <w:rPr>
          <w:b/>
          <w:sz w:val="24"/>
        </w:rPr>
        <w:t>5. Call an Express REST API in PHP</w:t>
      </w:r>
    </w:p>
    <w:p w14:paraId="058A8293" w14:textId="77777777" w:rsidR="00676D3D" w:rsidRDefault="00000000">
      <w:pPr>
        <w:spacing w:before="200" w:after="120" w:line="259" w:lineRule="auto"/>
      </w:pPr>
      <w:r>
        <w:rPr>
          <w:b/>
          <w:sz w:val="24"/>
        </w:rPr>
        <w:t>express_client.php</w:t>
      </w:r>
    </w:p>
    <w:p w14:paraId="2DBFF854" w14:textId="77777777" w:rsidR="00676D3D" w:rsidRDefault="00000000">
      <w:pPr>
        <w:spacing w:after="140" w:line="259" w:lineRule="auto"/>
        <w:ind w:left="173" w:right="115"/>
      </w:pPr>
      <w:r>
        <w:rPr>
          <w:rFonts w:ascii="Consolas" w:hAnsi="Consolas"/>
          <w:sz w:val="16"/>
        </w:rPr>
        <w:t>&lt;?php</w:t>
      </w:r>
      <w:r>
        <w:rPr>
          <w:rFonts w:ascii="Consolas" w:hAnsi="Consolas"/>
          <w:sz w:val="16"/>
        </w:rPr>
        <w:br/>
        <w:t>$url='http://127.0.0.1:3000/api/message';</w:t>
      </w:r>
      <w:r>
        <w:rPr>
          <w:rFonts w:ascii="Consolas" w:hAnsi="Consolas"/>
          <w:sz w:val="16"/>
        </w:rPr>
        <w:br/>
        <w:t>$payload=json_encode(['name'=&gt;'PHP client','message'=&gt;'Hello from PHP']);</w:t>
      </w:r>
      <w:r>
        <w:rPr>
          <w:rFonts w:ascii="Consolas" w:hAnsi="Consolas"/>
          <w:sz w:val="16"/>
        </w:rPr>
        <w:br/>
        <w:t>$ch=curl_init($url);</w:t>
      </w:r>
      <w:r>
        <w:rPr>
          <w:rFonts w:ascii="Consolas" w:hAnsi="Consolas"/>
          <w:sz w:val="16"/>
        </w:rPr>
        <w:br/>
        <w:t>curl_setopt_array($ch,[CURLOPT_RETURNTRANSFER=&gt;true,CURLOPT_POST=&gt;true,CURLOPT_HTTPHEADER=&gt;['Content-Type: application/json'],CURLOPT_POSTFIELDS=&gt;$payload,CURLOPT_TIMEOUT=&gt;5]);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>$response=curl_exec($ch);$error=curl_error($ch);$status=curl_getinfo($ch,CURLINFO_HTTP_CODE);curl_close($ch);</w:t>
      </w:r>
      <w:r>
        <w:rPr>
          <w:rFonts w:ascii="Consolas" w:hAnsi="Consolas"/>
          <w:sz w:val="16"/>
        </w:rPr>
        <w:br/>
        <w:t>?&gt;&lt;!doctype html&gt;&lt;html&gt;&lt;body&gt;&lt;h1&gt;PHP calling Express REST API&lt;/h1&gt;</w:t>
      </w:r>
      <w:r>
        <w:rPr>
          <w:rFonts w:ascii="Consolas" w:hAnsi="Consolas"/>
          <w:sz w:val="16"/>
        </w:rPr>
        <w:br/>
        <w:t>&lt;?php if($response===false): ?&gt;&lt;p&gt;cURL error: &lt;?= htmlspecialchars($error) ?&gt;&lt;/p&gt;&lt;?php else: ?&gt;&lt;p&gt;HTTP status: &lt;?= (int)$status ?&gt;&lt;/p&gt;&lt;pre&gt;&lt;?= htmlspecialchars($response) ?&gt;&lt;/pre&gt;&lt;?php endif; ?&gt;&lt;/body&gt;&lt;/html&gt;</w:t>
      </w:r>
    </w:p>
    <w:p w14:paraId="38A66776" w14:textId="77777777" w:rsidR="00676D3D" w:rsidRDefault="00000000">
      <w:pPr>
        <w:spacing w:before="200" w:after="120" w:line="259" w:lineRule="auto"/>
      </w:pPr>
      <w:r>
        <w:rPr>
          <w:b/>
          <w:sz w:val="24"/>
        </w:rPr>
        <w:t>Express API endpoint</w:t>
      </w:r>
    </w:p>
    <w:p w14:paraId="2B663553" w14:textId="3D859267" w:rsidR="00676D3D" w:rsidRDefault="00000000" w:rsidP="008B1A65">
      <w:pPr>
        <w:spacing w:after="140" w:line="259" w:lineRule="auto"/>
        <w:ind w:left="173" w:right="115"/>
        <w:rPr>
          <w:b/>
        </w:rPr>
      </w:pPr>
      <w:r>
        <w:rPr>
          <w:rFonts w:ascii="Consolas" w:hAnsi="Consolas"/>
          <w:sz w:val="16"/>
        </w:rPr>
        <w:t>const express = require('express');</w:t>
      </w:r>
      <w:r>
        <w:rPr>
          <w:rFonts w:ascii="Consolas" w:hAnsi="Consolas"/>
          <w:sz w:val="16"/>
        </w:rPr>
        <w:br/>
        <w:t>const app = express();</w:t>
      </w:r>
      <w:r>
        <w:rPr>
          <w:rFonts w:ascii="Consolas" w:hAnsi="Consolas"/>
          <w:sz w:val="16"/>
        </w:rPr>
        <w:br/>
        <w:t>app.use(express.json());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app.get('/api/message', (req, res) =&gt; {</w:t>
      </w:r>
      <w:r>
        <w:rPr>
          <w:rFonts w:ascii="Consolas" w:hAnsi="Consolas"/>
          <w:sz w:val="16"/>
        </w:rPr>
        <w:br/>
        <w:t xml:space="preserve">  res.json({ success: true, message: 'Hello from Express GET API', method: 'GET' });</w:t>
      </w:r>
      <w:r>
        <w:rPr>
          <w:rFonts w:ascii="Consolas" w:hAnsi="Consolas"/>
          <w:sz w:val="16"/>
        </w:rPr>
        <w:br/>
        <w:t>});</w:t>
      </w:r>
      <w:r>
        <w:rPr>
          <w:rFonts w:ascii="Consolas" w:hAnsi="Consolas"/>
          <w:sz w:val="16"/>
        </w:rPr>
        <w:br/>
        <w:t>app.post('/api/message', (req, res) =&gt; {</w:t>
      </w:r>
      <w:r>
        <w:rPr>
          <w:rFonts w:ascii="Consolas" w:hAnsi="Consolas"/>
          <w:sz w:val="16"/>
        </w:rPr>
        <w:br/>
        <w:t xml:space="preserve">  const { name = 'Unknown', message = '' } = req.body || {};</w:t>
      </w:r>
      <w:r>
        <w:rPr>
          <w:rFonts w:ascii="Consolas" w:hAnsi="Consolas"/>
          <w:sz w:val="16"/>
        </w:rPr>
        <w:br/>
        <w:t xml:space="preserve">  res.json({ success: true, receivedFrom: name, message, response: 'PHP called Express successfully' });</w:t>
      </w:r>
      <w:r>
        <w:rPr>
          <w:rFonts w:ascii="Consolas" w:hAnsi="Consolas"/>
          <w:sz w:val="16"/>
        </w:rPr>
        <w:br/>
        <w:t>});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// Express calls PHP REST API. Apache must be running for this route.</w:t>
      </w:r>
      <w:r>
        <w:rPr>
          <w:rFonts w:ascii="Consolas" w:hAnsi="Consolas"/>
          <w:sz w:val="16"/>
        </w:rPr>
        <w:br/>
        <w:t>app.get('/php-client', async (req, res) =&gt; {</w:t>
      </w:r>
      <w:r>
        <w:rPr>
          <w:rFonts w:ascii="Consolas" w:hAnsi="Consolas"/>
          <w:sz w:val="16"/>
        </w:rPr>
        <w:br/>
        <w:t xml:space="preserve">  try {</w:t>
      </w:r>
      <w:r>
        <w:rPr>
          <w:rFonts w:ascii="Consolas" w:hAnsi="Consolas"/>
          <w:sz w:val="16"/>
        </w:rPr>
        <w:br/>
        <w:t xml:space="preserve">    const response = await fetch('http://localhost/shopping/api/students.php');</w:t>
      </w:r>
      <w:r>
        <w:rPr>
          <w:rFonts w:ascii="Consolas" w:hAnsi="Consolas"/>
          <w:sz w:val="16"/>
        </w:rPr>
        <w:br/>
        <w:t xml:space="preserve">    const data = await response.json();</w:t>
      </w:r>
      <w:r>
        <w:rPr>
          <w:rFonts w:ascii="Consolas" w:hAnsi="Consolas"/>
          <w:sz w:val="16"/>
        </w:rPr>
        <w:br/>
        <w:t xml:space="preserve">    res.type('html').send('&lt;h1&gt;Express calling PHP REST API&lt;/h1&gt;&lt;pre&gt;' +</w:t>
      </w:r>
      <w:r>
        <w:rPr>
          <w:rFonts w:ascii="Consolas" w:hAnsi="Consolas"/>
          <w:sz w:val="16"/>
        </w:rPr>
        <w:br/>
        <w:t xml:space="preserve">      escapeHtml(JSON.stringify(data, null, 2)) + '&lt;/pre&gt;');</w:t>
      </w:r>
      <w:r>
        <w:rPr>
          <w:rFonts w:ascii="Consolas" w:hAnsi="Consolas"/>
          <w:sz w:val="16"/>
        </w:rPr>
        <w:br/>
        <w:t xml:space="preserve">  } catch (err) {</w:t>
      </w:r>
      <w:r>
        <w:rPr>
          <w:rFonts w:ascii="Consolas" w:hAnsi="Consolas"/>
          <w:sz w:val="16"/>
        </w:rPr>
        <w:br/>
        <w:t xml:space="preserve">    res.status(502).send('Could not call PHP API. Is Apache running at http://localhost/shopping? ' + escapeHtml(err.message));</w:t>
      </w:r>
      <w:r>
        <w:rPr>
          <w:rFonts w:ascii="Consolas" w:hAnsi="Consolas"/>
          <w:sz w:val="16"/>
        </w:rPr>
        <w:br/>
        <w:t xml:space="preserve">  }</w:t>
      </w:r>
      <w:r>
        <w:rPr>
          <w:rFonts w:ascii="Consolas" w:hAnsi="Consolas"/>
          <w:sz w:val="16"/>
        </w:rPr>
        <w:br/>
        <w:t>});</w:t>
      </w:r>
      <w:r>
        <w:rPr>
          <w:rFonts w:ascii="Consolas" w:hAnsi="Consolas"/>
          <w:sz w:val="16"/>
        </w:rPr>
        <w:br/>
        <w:t>function escapeHtml(s) {</w:t>
      </w:r>
      <w:r>
        <w:rPr>
          <w:rFonts w:ascii="Consolas" w:hAnsi="Consolas"/>
          <w:sz w:val="16"/>
        </w:rPr>
        <w:br/>
        <w:t xml:space="preserve">  return String(s).replace(/[&amp;&lt;&gt;"']/g, c =&gt; ({'&amp;':'&amp;amp;','&lt;':'&amp;lt;','&gt;':'&amp;gt;','"':'&amp;quot;',"'":'&amp;#39;'}[c]));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  <w:t>const PORT = 3000;</w:t>
      </w:r>
      <w:r>
        <w:rPr>
          <w:rFonts w:ascii="Consolas" w:hAnsi="Consolas"/>
          <w:sz w:val="16"/>
        </w:rPr>
        <w:br/>
        <w:t xml:space="preserve">app.listen(PORT, () =&gt; console.log(`Express API running at </w:t>
      </w:r>
      <w:hyperlink r:id="rId24" w:history="1">
        <w:r w:rsidR="008B1A65" w:rsidRPr="00981C53">
          <w:rPr>
            <w:rStyle w:val="Hyperlink"/>
            <w:rFonts w:ascii="Consolas" w:hAnsi="Consolas"/>
            <w:sz w:val="16"/>
          </w:rPr>
          <w:t>http://localhost:${PORT}`)</w:t>
        </w:r>
      </w:hyperlink>
      <w:r>
        <w:rPr>
          <w:rFonts w:ascii="Consolas" w:hAnsi="Consolas"/>
          <w:sz w:val="16"/>
        </w:rPr>
        <w:t>);</w:t>
      </w:r>
    </w:p>
    <w:p w14:paraId="0855520A" w14:textId="4C8AE23C" w:rsidR="008B1A65" w:rsidRDefault="008B1A65" w:rsidP="008B1A65">
      <w:pPr>
        <w:spacing w:after="140" w:line="259" w:lineRule="auto"/>
        <w:ind w:left="173" w:right="115"/>
      </w:pPr>
      <w:r w:rsidRPr="008B1A65">
        <w:drawing>
          <wp:inline distT="0" distB="0" distL="0" distR="0" wp14:anchorId="071600A0" wp14:editId="28150C16">
            <wp:extent cx="6400800" cy="3599815"/>
            <wp:effectExtent l="0" t="0" r="0" b="635"/>
            <wp:docPr id="970975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752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8745E" w14:textId="77777777" w:rsidR="00676D3D" w:rsidRDefault="00000000">
      <w:pPr>
        <w:spacing w:before="200" w:after="120" w:line="259" w:lineRule="auto"/>
      </w:pPr>
      <w:r>
        <w:rPr>
          <w:b/>
          <w:sz w:val="24"/>
        </w:rPr>
        <w:t>6. Call a PHP REST API in Express</w:t>
      </w:r>
    </w:p>
    <w:p w14:paraId="4434EB00" w14:textId="77777777" w:rsidR="00676D3D" w:rsidRDefault="00000000">
      <w:pPr>
        <w:spacing w:before="200" w:after="120" w:line="259" w:lineRule="auto"/>
      </w:pPr>
      <w:r>
        <w:rPr>
          <w:b/>
          <w:sz w:val="24"/>
        </w:rPr>
        <w:lastRenderedPageBreak/>
        <w:t>students.php – PHP REST API</w:t>
      </w:r>
    </w:p>
    <w:p w14:paraId="3D284953" w14:textId="77777777" w:rsidR="00676D3D" w:rsidRDefault="00000000">
      <w:pPr>
        <w:spacing w:after="140" w:line="259" w:lineRule="auto"/>
        <w:ind w:left="173" w:right="115"/>
      </w:pPr>
      <w:r>
        <w:rPr>
          <w:rFonts w:ascii="Consolas" w:hAnsi="Consolas"/>
          <w:sz w:val="16"/>
        </w:rPr>
        <w:t>&lt;?php</w:t>
      </w:r>
      <w:r>
        <w:rPr>
          <w:rFonts w:ascii="Consolas" w:hAnsi="Consolas"/>
          <w:sz w:val="16"/>
        </w:rPr>
        <w:br/>
        <w:t>require __DIR__.'/../config.php';</w:t>
      </w:r>
      <w:r>
        <w:rPr>
          <w:rFonts w:ascii="Consolas" w:hAnsi="Consolas"/>
          <w:sz w:val="16"/>
        </w:rPr>
        <w:br/>
        <w:t>header('Content-Type: application/json; charset=utf-8');</w:t>
      </w:r>
      <w:r>
        <w:rPr>
          <w:rFonts w:ascii="Consolas" w:hAnsi="Consolas"/>
          <w:sz w:val="16"/>
        </w:rPr>
        <w:br/>
        <w:t>$method=$_SERVER['REQUEST_METHOD'];</w:t>
      </w:r>
      <w:r>
        <w:rPr>
          <w:rFonts w:ascii="Consolas" w:hAnsi="Consolas"/>
          <w:sz w:val="16"/>
        </w:rPr>
        <w:br/>
        <w:t>if($method==='GET'){</w:t>
      </w:r>
      <w:r>
        <w:rPr>
          <w:rFonts w:ascii="Consolas" w:hAnsi="Consolas"/>
          <w:sz w:val="16"/>
        </w:rPr>
        <w:br/>
        <w:t xml:space="preserve"> $rows=$pdo-&gt;query('SELECT id,name,email FROM students ORDER BY id')-&gt;fetchAll();</w:t>
      </w:r>
      <w:r>
        <w:rPr>
          <w:rFonts w:ascii="Consolas" w:hAnsi="Consolas"/>
          <w:sz w:val="16"/>
        </w:rPr>
        <w:br/>
        <w:t xml:space="preserve"> echo json_encode(['success'=&gt;true,'data'=&gt;$rows]); exit;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  <w:t>if($method==='POST'){</w:t>
      </w:r>
      <w:r>
        <w:rPr>
          <w:rFonts w:ascii="Consolas" w:hAnsi="Consolas"/>
          <w:sz w:val="16"/>
        </w:rPr>
        <w:br/>
        <w:t xml:space="preserve"> $body=json_decode(file_get_contents('php://input'),true) ?? [];</w:t>
      </w:r>
      <w:r>
        <w:rPr>
          <w:rFonts w:ascii="Consolas" w:hAnsi="Consolas"/>
          <w:sz w:val="16"/>
        </w:rPr>
        <w:br/>
        <w:t xml:space="preserve"> $name=trim($body['name']??'');$email=filter_var($body['email']??'',FILTER_VALIDATE_EMAIL);</w:t>
      </w:r>
      <w:r>
        <w:rPr>
          <w:rFonts w:ascii="Consolas" w:hAnsi="Consolas"/>
          <w:sz w:val="16"/>
        </w:rPr>
        <w:br/>
        <w:t xml:space="preserve"> if($name===''||!$email){http_response_code(400);echo json_encode(['success'=&gt;false,'message'=&gt;'name and valid email required']);exit;}</w:t>
      </w:r>
      <w:r>
        <w:rPr>
          <w:rFonts w:ascii="Consolas" w:hAnsi="Consolas"/>
          <w:sz w:val="16"/>
        </w:rPr>
        <w:br/>
        <w:t xml:space="preserve"> $s=$pdo-&gt;prepare('INSERT INTO students(name,email) VALUES(?,?)');$s-&gt;execute([$name,$email]);</w:t>
      </w:r>
      <w:r>
        <w:rPr>
          <w:rFonts w:ascii="Consolas" w:hAnsi="Consolas"/>
          <w:sz w:val="16"/>
        </w:rPr>
        <w:br/>
        <w:t xml:space="preserve"> http_response_code(201);echo json_encode(['success'=&gt;true,'id'=&gt;(int)$pdo-&gt;lastInsertId()]);exit;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  <w:t>http_response_code(405);echo json_encode(['success'=&gt;false,'message'=&gt;'Method not allowed']);</w:t>
      </w:r>
    </w:p>
    <w:p w14:paraId="4D91C553" w14:textId="77777777" w:rsidR="00676D3D" w:rsidRDefault="00000000">
      <w:pPr>
        <w:spacing w:before="200" w:after="120" w:line="259" w:lineRule="auto"/>
      </w:pPr>
      <w:r>
        <w:rPr>
          <w:b/>
          <w:sz w:val="24"/>
        </w:rPr>
        <w:t>Express application calling the PHP API</w:t>
      </w:r>
    </w:p>
    <w:p w14:paraId="6C4BE8A0" w14:textId="77777777" w:rsidR="00676D3D" w:rsidRDefault="00000000">
      <w:pPr>
        <w:spacing w:after="140" w:line="259" w:lineRule="auto"/>
        <w:ind w:left="173" w:right="115"/>
      </w:pPr>
      <w:r>
        <w:rPr>
          <w:rFonts w:ascii="Consolas" w:hAnsi="Consolas"/>
          <w:sz w:val="16"/>
        </w:rPr>
        <w:t>const express = require('express');</w:t>
      </w:r>
      <w:r>
        <w:rPr>
          <w:rFonts w:ascii="Consolas" w:hAnsi="Consolas"/>
          <w:sz w:val="16"/>
        </w:rPr>
        <w:br/>
        <w:t>const app = express();</w:t>
      </w:r>
      <w:r>
        <w:rPr>
          <w:rFonts w:ascii="Consolas" w:hAnsi="Consolas"/>
          <w:sz w:val="16"/>
        </w:rPr>
        <w:br/>
        <w:t>app.use(express.json());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app.get('/api/message', (req, res) =&gt; {</w:t>
      </w:r>
      <w:r>
        <w:rPr>
          <w:rFonts w:ascii="Consolas" w:hAnsi="Consolas"/>
          <w:sz w:val="16"/>
        </w:rPr>
        <w:br/>
        <w:t xml:space="preserve">  res.json({ success: true, message: 'Hello from Express GET API', method: 'GET' });</w:t>
      </w:r>
      <w:r>
        <w:rPr>
          <w:rFonts w:ascii="Consolas" w:hAnsi="Consolas"/>
          <w:sz w:val="16"/>
        </w:rPr>
        <w:br/>
        <w:t>});</w:t>
      </w:r>
      <w:r>
        <w:rPr>
          <w:rFonts w:ascii="Consolas" w:hAnsi="Consolas"/>
          <w:sz w:val="16"/>
        </w:rPr>
        <w:br/>
        <w:t>app.post('/api/message', (req, res) =&gt; {</w:t>
      </w:r>
      <w:r>
        <w:rPr>
          <w:rFonts w:ascii="Consolas" w:hAnsi="Consolas"/>
          <w:sz w:val="16"/>
        </w:rPr>
        <w:br/>
        <w:t xml:space="preserve">  const { name = 'Unknown', message = '' } = req.body || {};</w:t>
      </w:r>
      <w:r>
        <w:rPr>
          <w:rFonts w:ascii="Consolas" w:hAnsi="Consolas"/>
          <w:sz w:val="16"/>
        </w:rPr>
        <w:br/>
        <w:t xml:space="preserve">  res.json({ success: true, receivedFrom: name, message, response: 'PHP called Express successfully' });</w:t>
      </w:r>
      <w:r>
        <w:rPr>
          <w:rFonts w:ascii="Consolas" w:hAnsi="Consolas"/>
          <w:sz w:val="16"/>
        </w:rPr>
        <w:br/>
        <w:t>});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// Express calls PHP REST API. Apache must be running for this route.</w:t>
      </w:r>
      <w:r>
        <w:rPr>
          <w:rFonts w:ascii="Consolas" w:hAnsi="Consolas"/>
          <w:sz w:val="16"/>
        </w:rPr>
        <w:br/>
        <w:t>app.get('/php-client', async (req, res) =&gt; {</w:t>
      </w:r>
      <w:r>
        <w:rPr>
          <w:rFonts w:ascii="Consolas" w:hAnsi="Consolas"/>
          <w:sz w:val="16"/>
        </w:rPr>
        <w:br/>
        <w:t xml:space="preserve">  try {</w:t>
      </w:r>
      <w:r>
        <w:rPr>
          <w:rFonts w:ascii="Consolas" w:hAnsi="Consolas"/>
          <w:sz w:val="16"/>
        </w:rPr>
        <w:br/>
        <w:t xml:space="preserve">    const response = await fetch('http://localhost/shopping/api/students.php');</w:t>
      </w:r>
      <w:r>
        <w:rPr>
          <w:rFonts w:ascii="Consolas" w:hAnsi="Consolas"/>
          <w:sz w:val="16"/>
        </w:rPr>
        <w:br/>
        <w:t xml:space="preserve">    const data = await response.json();</w:t>
      </w:r>
      <w:r>
        <w:rPr>
          <w:rFonts w:ascii="Consolas" w:hAnsi="Consolas"/>
          <w:sz w:val="16"/>
        </w:rPr>
        <w:br/>
        <w:t xml:space="preserve">    res.type('html').send('&lt;h1&gt;Express calling PHP REST API&lt;/h1&gt;&lt;pre&gt;' +</w:t>
      </w:r>
      <w:r>
        <w:rPr>
          <w:rFonts w:ascii="Consolas" w:hAnsi="Consolas"/>
          <w:sz w:val="16"/>
        </w:rPr>
        <w:br/>
        <w:t xml:space="preserve">      escapeHtml(JSON.stringify(data, null, 2)) + '&lt;/pre&gt;');</w:t>
      </w:r>
      <w:r>
        <w:rPr>
          <w:rFonts w:ascii="Consolas" w:hAnsi="Consolas"/>
          <w:sz w:val="16"/>
        </w:rPr>
        <w:br/>
        <w:t xml:space="preserve">  } catch (err) {</w:t>
      </w:r>
      <w:r>
        <w:rPr>
          <w:rFonts w:ascii="Consolas" w:hAnsi="Consolas"/>
          <w:sz w:val="16"/>
        </w:rPr>
        <w:br/>
        <w:t xml:space="preserve">    res.status(502).send('Could not call PHP API. Is Apache running at http://localhost/shopping? ' + escapeHtml(err.message));</w:t>
      </w:r>
      <w:r>
        <w:rPr>
          <w:rFonts w:ascii="Consolas" w:hAnsi="Consolas"/>
          <w:sz w:val="16"/>
        </w:rPr>
        <w:br/>
        <w:t xml:space="preserve">  }</w:t>
      </w:r>
      <w:r>
        <w:rPr>
          <w:rFonts w:ascii="Consolas" w:hAnsi="Consolas"/>
          <w:sz w:val="16"/>
        </w:rPr>
        <w:br/>
        <w:t>});</w:t>
      </w:r>
      <w:r>
        <w:rPr>
          <w:rFonts w:ascii="Consolas" w:hAnsi="Consolas"/>
          <w:sz w:val="16"/>
        </w:rPr>
        <w:br/>
        <w:t>function escapeHtml(s) {</w:t>
      </w:r>
      <w:r>
        <w:rPr>
          <w:rFonts w:ascii="Consolas" w:hAnsi="Consolas"/>
          <w:sz w:val="16"/>
        </w:rPr>
        <w:br/>
        <w:t xml:space="preserve">  return String(s).replace(/[&amp;&lt;&gt;"']/g, c =&gt; ({'&amp;':'&amp;amp;','&lt;':'&amp;lt;','&gt;':'&amp;gt;','"':'&amp;quot;',"'":'&amp;#39;'}[c]));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  <w:t>const PORT = 3000;</w:t>
      </w:r>
      <w:r>
        <w:rPr>
          <w:rFonts w:ascii="Consolas" w:hAnsi="Consolas"/>
          <w:sz w:val="16"/>
        </w:rPr>
        <w:br/>
        <w:t>app.listen(PORT, () =&gt; console.log(`Express API running at http://localhost:${PORT}`));</w:t>
      </w:r>
    </w:p>
    <w:p w14:paraId="23BFCB34" w14:textId="2506995F" w:rsidR="00676D3D" w:rsidRDefault="008B1A65">
      <w:pPr>
        <w:spacing w:after="120" w:line="259" w:lineRule="auto"/>
      </w:pPr>
      <w:r w:rsidRPr="008B1A65">
        <w:lastRenderedPageBreak/>
        <w:drawing>
          <wp:inline distT="0" distB="0" distL="0" distR="0" wp14:anchorId="09368AE9" wp14:editId="67039BD6">
            <wp:extent cx="6400800" cy="3599815"/>
            <wp:effectExtent l="0" t="0" r="0" b="635"/>
            <wp:docPr id="192128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841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6D3D" w:rsidSect="00034616">
      <w:footerReference w:type="default" r:id="rId27"/>
      <w:pgSz w:w="12240" w:h="15840"/>
      <w:pgMar w:top="936" w:right="1080" w:bottom="936" w:left="1080" w:header="720" w:footer="720" w:gutter="0"/>
      <w:pgBorders w:offsetFrom="page">
        <w:top w:val="single" w:sz="8" w:space="18" w:color="404040"/>
        <w:left w:val="single" w:sz="8" w:space="18" w:color="404040"/>
        <w:bottom w:val="single" w:sz="8" w:space="18" w:color="404040"/>
        <w:right w:val="single" w:sz="8" w:space="18" w:color="40404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B38E9" w14:textId="77777777" w:rsidR="00D56C66" w:rsidRDefault="00D56C66">
      <w:pPr>
        <w:spacing w:after="0" w:line="240" w:lineRule="auto"/>
      </w:pPr>
      <w:r>
        <w:separator/>
      </w:r>
    </w:p>
  </w:endnote>
  <w:endnote w:type="continuationSeparator" w:id="0">
    <w:p w14:paraId="2FE8FE8C" w14:textId="77777777" w:rsidR="00D56C66" w:rsidRDefault="00D56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AF161" w14:textId="77777777" w:rsidR="00676D3D" w:rsidRDefault="00000000">
    <w:pPr>
      <w:pStyle w:val="Footer"/>
      <w:jc w:val="center"/>
    </w:pPr>
    <w:r>
      <w:rPr>
        <w:color w:val="646464"/>
        <w:sz w:val="16"/>
      </w:rPr>
      <w:t>PHP Practical Assignment | Gandhi Yashvi Jitendra | Roll No. 15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0A111" w14:textId="77777777" w:rsidR="00D56C66" w:rsidRDefault="00D56C66">
      <w:pPr>
        <w:spacing w:after="0" w:line="240" w:lineRule="auto"/>
      </w:pPr>
      <w:r>
        <w:separator/>
      </w:r>
    </w:p>
  </w:footnote>
  <w:footnote w:type="continuationSeparator" w:id="0">
    <w:p w14:paraId="02F444A5" w14:textId="77777777" w:rsidR="00D56C66" w:rsidRDefault="00D56C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5181243">
    <w:abstractNumId w:val="8"/>
  </w:num>
  <w:num w:numId="2" w16cid:durableId="2138252084">
    <w:abstractNumId w:val="6"/>
  </w:num>
  <w:num w:numId="3" w16cid:durableId="128592298">
    <w:abstractNumId w:val="5"/>
  </w:num>
  <w:num w:numId="4" w16cid:durableId="1514102647">
    <w:abstractNumId w:val="4"/>
  </w:num>
  <w:num w:numId="5" w16cid:durableId="1653678311">
    <w:abstractNumId w:val="7"/>
  </w:num>
  <w:num w:numId="6" w16cid:durableId="1814637398">
    <w:abstractNumId w:val="3"/>
  </w:num>
  <w:num w:numId="7" w16cid:durableId="1111362359">
    <w:abstractNumId w:val="2"/>
  </w:num>
  <w:num w:numId="8" w16cid:durableId="1378162457">
    <w:abstractNumId w:val="1"/>
  </w:num>
  <w:num w:numId="9" w16cid:durableId="841818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701"/>
    <w:rsid w:val="00034616"/>
    <w:rsid w:val="0006063C"/>
    <w:rsid w:val="00084B00"/>
    <w:rsid w:val="0015074B"/>
    <w:rsid w:val="0029639D"/>
    <w:rsid w:val="00326F90"/>
    <w:rsid w:val="003625B4"/>
    <w:rsid w:val="00676D3D"/>
    <w:rsid w:val="008B1A65"/>
    <w:rsid w:val="00972CA0"/>
    <w:rsid w:val="00A91A38"/>
    <w:rsid w:val="00AA1D8D"/>
    <w:rsid w:val="00B47730"/>
    <w:rsid w:val="00C079EB"/>
    <w:rsid w:val="00CB0664"/>
    <w:rsid w:val="00D56C66"/>
    <w:rsid w:val="00D657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DDF39E"/>
  <w14:defaultImageDpi w14:val="300"/>
  <w15:docId w15:val="{022B3040-2565-4ADF-B26B-567C573D2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B1A6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1A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://localhost:$%7bPORT%7d%60)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24</Pages>
  <Words>4588</Words>
  <Characters>26156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yashvi gandhi</cp:lastModifiedBy>
  <cp:revision>4</cp:revision>
  <dcterms:created xsi:type="dcterms:W3CDTF">2013-12-23T23:15:00Z</dcterms:created>
  <dcterms:modified xsi:type="dcterms:W3CDTF">2026-10-17T05:36:00Z</dcterms:modified>
  <cp:category/>
</cp:coreProperties>
</file>